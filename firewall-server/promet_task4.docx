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PROMET_TASK4</w:t>
      </w:r>
    </w:p>
    <w:p>
      <w:pPr>
        <w:jc w:val="center"/>
      </w:pPr>
      <w:r>
        <w:rPr>
          <w:b/>
          <w:sz w:val="24"/>
        </w:rPr>
        <w:t>Firewall Project - Part 4: Dockerization</w:t>
      </w:r>
    </w:p>
    <w:p>
      <w:pPr>
        <w:jc w:val="center"/>
      </w:pPr>
      <w:r>
        <w:rPr>
          <w:i/>
        </w:rPr>
        <w:t>Branch: task-4-dockerization</w:t>
      </w:r>
    </w:p>
    <w:p/>
    <w:p>
      <w:pPr>
        <w:pStyle w:val="Heading1"/>
      </w:pPr>
      <w:r>
        <w:t>Purpose</w:t>
      </w:r>
    </w:p>
    <w:p>
      <w:pPr>
        <w:spacing w:after="60"/>
      </w:pPr>
      <w:r>
        <w:t>This file documents the prompt-by-prompt workflow used while completing Part 4 of the firewall project.</w:t>
      </w:r>
    </w:p>
    <w:p>
      <w:pPr>
        <w:spacing w:after="60"/>
      </w:pPr>
      <w:r>
        <w:t>It reflects the actual conversation and implementation sequence for Dockerizing the backend and PostgreSQL.</w:t>
      </w:r>
    </w:p>
    <w:p>
      <w:pPr>
        <w:spacing w:after="60"/>
      </w:pPr>
      <w:r>
        <w:t>Frontend Dockerization was intentionally skipped because the teacher instructed us to ignore the frontend until a frontend exists.</w:t>
      </w:r>
    </w:p>
    <w:p/>
    <w:p>
      <w:pPr>
        <w:pStyle w:val="Heading1"/>
      </w:pPr>
      <w:r>
        <w:t>1. STARTING PART 4</w:t>
      </w:r>
    </w:p>
    <w:p/>
    <w:p>
      <w:pPr>
        <w:pStyle w:val="Heading2"/>
      </w:pPr>
      <w:r>
        <w:t>User</w:t>
      </w:r>
    </w:p>
    <w:p>
      <w:pPr>
        <w:spacing w:after="60"/>
      </w:pPr>
      <w:r>
        <w:t>"ok now can we start part 4 I need you to explain it here is the file</w:t>
      </w:r>
    </w:p>
    <w:p>
      <w:pPr>
        <w:spacing w:after="60"/>
      </w:pPr>
      <w:r>
        <w:t>and do forget after we finish part 4 we need to add promt file also for it"</w:t>
      </w:r>
    </w:p>
    <w:p/>
    <w:p>
      <w:pPr>
        <w:pStyle w:val="Heading2"/>
      </w:pPr>
      <w:r>
        <w:t>Assistant</w:t>
      </w:r>
    </w:p>
    <w:p>
      <w:pPr>
        <w:spacing w:after="60"/>
      </w:pPr>
      <w:r>
        <w:t>Explained that Part 4 is about Dockerization:</w:t>
      </w:r>
    </w:p>
    <w:p>
      <w:pPr>
        <w:ind w:left="360"/>
      </w:pPr>
      <w:r>
        <w:rPr>
          <w:rFonts w:ascii="Courier New" w:hAnsi="Courier New"/>
          <w:sz w:val="18"/>
        </w:rPr>
        <w:t>- Docker and containers</w:t>
      </w:r>
    </w:p>
    <w:p>
      <w:pPr>
        <w:ind w:left="360"/>
      </w:pPr>
      <w:r>
        <w:rPr>
          <w:rFonts w:ascii="Courier New" w:hAnsi="Courier New"/>
          <w:sz w:val="18"/>
        </w:rPr>
        <w:t>- Docker images</w:t>
      </w:r>
    </w:p>
    <w:p>
      <w:pPr>
        <w:ind w:left="360"/>
      </w:pPr>
      <w:r>
        <w:rPr>
          <w:rFonts w:ascii="Courier New" w:hAnsi="Courier New"/>
          <w:sz w:val="18"/>
        </w:rPr>
        <w:t>- Dockerfile</w:t>
      </w:r>
    </w:p>
    <w:p>
      <w:pPr>
        <w:ind w:left="360"/>
      </w:pPr>
      <w:r>
        <w:rPr>
          <w:rFonts w:ascii="Courier New" w:hAnsi="Courier New"/>
          <w:sz w:val="18"/>
        </w:rPr>
        <w:t>- .dockerignore</w:t>
      </w:r>
    </w:p>
    <w:p>
      <w:pPr>
        <w:ind w:left="360"/>
      </w:pPr>
      <w:r>
        <w:rPr>
          <w:rFonts w:ascii="Courier New" w:hAnsi="Courier New"/>
          <w:sz w:val="18"/>
        </w:rPr>
        <w:t>- Docker Compose</w:t>
      </w:r>
    </w:p>
    <w:p>
      <w:pPr>
        <w:ind w:left="360"/>
      </w:pPr>
      <w:r>
        <w:rPr>
          <w:rFonts w:ascii="Courier New" w:hAnsi="Courier New"/>
          <w:sz w:val="18"/>
        </w:rPr>
        <w:t>- backend container</w:t>
      </w:r>
    </w:p>
    <w:p>
      <w:pPr>
        <w:ind w:left="360"/>
      </w:pPr>
      <w:r>
        <w:rPr>
          <w:rFonts w:ascii="Courier New" w:hAnsi="Courier New"/>
          <w:sz w:val="18"/>
        </w:rPr>
        <w:t>- PostgreSQL container</w:t>
      </w:r>
    </w:p>
    <w:p>
      <w:pPr>
        <w:ind w:left="360"/>
      </w:pPr>
      <w:r>
        <w:rPr>
          <w:rFonts w:ascii="Courier New" w:hAnsi="Courier New"/>
          <w:sz w:val="18"/>
        </w:rPr>
        <w:t>- frontend container later</w:t>
      </w:r>
    </w:p>
    <w:p>
      <w:pPr>
        <w:ind w:left="360"/>
      </w:pPr>
      <w:r>
        <w:rPr>
          <w:rFonts w:ascii="Courier New" w:hAnsi="Courier New"/>
          <w:sz w:val="18"/>
        </w:rPr>
        <w:t>- dev/prod environment files</w:t>
      </w:r>
    </w:p>
    <w:p>
      <w:pPr>
        <w:ind w:left="360"/>
      </w:pPr>
      <w:r>
        <w:rPr>
          <w:rFonts w:ascii="Courier New" w:hAnsi="Courier New"/>
          <w:sz w:val="18"/>
        </w:rPr>
        <w:t>- dev/prod docker-compose files</w:t>
      </w:r>
    </w:p>
    <w:p>
      <w:pPr>
        <w:ind w:left="360"/>
      </w:pPr>
      <w:r>
        <w:rPr>
          <w:rFonts w:ascii="Courier New" w:hAnsi="Courier New"/>
          <w:sz w:val="18"/>
        </w:rPr>
        <w:t>- ports, volumes, dependencies, and startup order</w:t>
      </w:r>
    </w:p>
    <w:p/>
    <w:p>
      <w:pPr>
        <w:spacing w:after="60"/>
      </w:pPr>
      <w:r>
        <w:t>Also explained the Monolith vs Microservices theory from the instruction file.</w:t>
      </w:r>
    </w:p>
    <w:p>
      <w:pPr>
        <w:spacing w:after="60"/>
      </w:pPr>
      <w:r>
        <w:t>Proposed creating a separate branch:</w:t>
      </w:r>
    </w:p>
    <w:p>
      <w:pPr>
        <w:ind w:left="360"/>
      </w:pPr>
      <w:r>
        <w:rPr>
          <w:rFonts w:ascii="Courier New" w:hAnsi="Courier New"/>
          <w:sz w:val="18"/>
        </w:rPr>
        <w:t xml:space="preserve">  git switch task-3-database</w:t>
      </w:r>
    </w:p>
    <w:p>
      <w:pPr>
        <w:ind w:left="360"/>
      </w:pPr>
      <w:r>
        <w:rPr>
          <w:rFonts w:ascii="Courier New" w:hAnsi="Courier New"/>
          <w:sz w:val="18"/>
        </w:rPr>
        <w:t xml:space="preserve">  git pull</w:t>
      </w:r>
    </w:p>
    <w:p>
      <w:pPr>
        <w:ind w:left="360"/>
      </w:pPr>
      <w:r>
        <w:rPr>
          <w:rFonts w:ascii="Courier New" w:hAnsi="Courier New"/>
          <w:sz w:val="18"/>
        </w:rPr>
        <w:t xml:space="preserve">  git switch -c task-4-dockerization</w:t>
      </w:r>
    </w:p>
    <w:p/>
    <w:p>
      <w:pPr>
        <w:spacing w:after="60"/>
      </w:pPr>
      <w:r>
        <w:t>Reminded that promet_task4 should be added at the end.</w:t>
      </w:r>
    </w:p>
    <w:p/>
    <w:p>
      <w:pPr>
        <w:pStyle w:val="Heading1"/>
      </w:pPr>
      <w:r>
        <w:t>2. FRONTEND SKIPPED BY TEACHER</w:t>
      </w:r>
    </w:p>
    <w:p/>
    <w:p>
      <w:pPr>
        <w:pStyle w:val="Heading2"/>
      </w:pPr>
      <w:r>
        <w:t>User</w:t>
      </w:r>
    </w:p>
    <w:p>
      <w:pPr>
        <w:spacing w:after="60"/>
      </w:pPr>
      <w:r>
        <w:t>"ok now just a thing to note tell now we didn't do anything in the frontend so the teacher ask us to ignore the frontend docker file for now when we reach there we will create it so now we can start the task without it here is my docker version</w:t>
      </w:r>
    </w:p>
    <w:p/>
    <w:p>
      <w:pPr>
        <w:ind w:left="360"/>
      </w:pPr>
      <w:r>
        <w:rPr>
          <w:rFonts w:ascii="Courier New" w:hAnsi="Courier New"/>
          <w:sz w:val="18"/>
        </w:rPr>
        <w:t>docker --version</w:t>
      </w:r>
    </w:p>
    <w:p>
      <w:pPr>
        <w:ind w:left="360"/>
      </w:pPr>
      <w:r>
        <w:rPr>
          <w:rFonts w:ascii="Courier New" w:hAnsi="Courier New"/>
          <w:sz w:val="18"/>
        </w:rPr>
        <w:t>docker compose version</w:t>
      </w:r>
    </w:p>
    <w:p/>
    <w:p>
      <w:pPr>
        <w:spacing w:after="60"/>
      </w:pPr>
      <w:r>
        <w:t>Docker version 29.2.0, build 0b9d198</w:t>
      </w:r>
    </w:p>
    <w:p>
      <w:pPr>
        <w:spacing w:after="60"/>
      </w:pPr>
      <w:r>
        <w:t>Docker Compose version v5.0.2"</w:t>
      </w:r>
    </w:p>
    <w:p/>
    <w:p>
      <w:pPr>
        <w:pStyle w:val="Heading2"/>
      </w:pPr>
      <w:r>
        <w:t>Assistant</w:t>
      </w:r>
    </w:p>
    <w:p>
      <w:pPr>
        <w:spacing w:after="60"/>
      </w:pPr>
      <w:r>
        <w:t>Confirmed Docker and Docker Compose were installed successfully.</w:t>
      </w:r>
    </w:p>
    <w:p/>
    <w:p>
      <w:pPr>
        <w:spacing w:after="60"/>
      </w:pPr>
      <w:r>
        <w:t>Updated the Part 4 plan:</w:t>
      </w:r>
    </w:p>
    <w:p>
      <w:pPr>
        <w:ind w:left="360"/>
      </w:pPr>
      <w:r>
        <w:rPr>
          <w:rFonts w:ascii="Courier New" w:hAnsi="Courier New"/>
          <w:sz w:val="18"/>
        </w:rPr>
        <w:t>- Task 0 Docker installation: done</w:t>
      </w:r>
    </w:p>
    <w:p>
      <w:pPr>
        <w:ind w:left="360"/>
      </w:pPr>
      <w:r>
        <w:rPr>
          <w:rFonts w:ascii="Courier New" w:hAnsi="Courier New"/>
          <w:sz w:val="18"/>
        </w:rPr>
        <w:t>- Task 1 frontend Dockerfile: skipped for now</w:t>
      </w:r>
    </w:p>
    <w:p>
      <w:pPr>
        <w:ind w:left="360"/>
      </w:pPr>
      <w:r>
        <w:rPr>
          <w:rFonts w:ascii="Courier New" w:hAnsi="Courier New"/>
          <w:sz w:val="18"/>
        </w:rPr>
        <w:t>- Task 2 frontend image: skipped for now</w:t>
      </w:r>
    </w:p>
    <w:p>
      <w:pPr>
        <w:ind w:left="360"/>
      </w:pPr>
      <w:r>
        <w:rPr>
          <w:rFonts w:ascii="Courier New" w:hAnsi="Courier New"/>
          <w:sz w:val="18"/>
        </w:rPr>
        <w:t>- Task 3 backend + Postgres + Compose: continue</w:t>
      </w:r>
    </w:p>
    <w:p>
      <w:pPr>
        <w:ind w:left="360"/>
      </w:pPr>
      <w:r>
        <w:rPr>
          <w:rFonts w:ascii="Courier New" w:hAnsi="Courier New"/>
          <w:sz w:val="18"/>
        </w:rPr>
        <w:t>- Task 4 frontend in Compose: skipped for now</w:t>
      </w:r>
    </w:p>
    <w:p>
      <w:pPr>
        <w:ind w:left="360"/>
      </w:pPr>
      <w:r>
        <w:rPr>
          <w:rFonts w:ascii="Courier New" w:hAnsi="Courier New"/>
          <w:sz w:val="18"/>
        </w:rPr>
        <w:t>- Task 5 backend env files: later</w:t>
      </w:r>
    </w:p>
    <w:p>
      <w:pPr>
        <w:ind w:left="360"/>
      </w:pPr>
      <w:r>
        <w:rPr>
          <w:rFonts w:ascii="Courier New" w:hAnsi="Courier New"/>
          <w:sz w:val="18"/>
        </w:rPr>
        <w:t>- Task 6 dev/prod Compose: later</w:t>
      </w:r>
    </w:p>
    <w:p/>
    <w:p>
      <w:pPr>
        <w:spacing w:after="60"/>
      </w:pPr>
      <w:r>
        <w:t>Asked to create:</w:t>
      </w:r>
    </w:p>
    <w:p>
      <w:pPr>
        <w:ind w:left="360"/>
      </w:pPr>
      <w:r>
        <w:rPr>
          <w:rFonts w:ascii="Courier New" w:hAnsi="Courier New"/>
          <w:sz w:val="18"/>
        </w:rPr>
        <w:t>- Dockerfile</w:t>
      </w:r>
    </w:p>
    <w:p>
      <w:pPr>
        <w:ind w:left="360"/>
      </w:pPr>
      <w:r>
        <w:rPr>
          <w:rFonts w:ascii="Courier New" w:hAnsi="Courier New"/>
          <w:sz w:val="18"/>
        </w:rPr>
        <w:t>- .dockerignore</w:t>
      </w:r>
    </w:p>
    <w:p/>
    <w:p>
      <w:pPr>
        <w:spacing w:after="60"/>
      </w:pPr>
      <w:r>
        <w:t>Explained the Dockerfile should:</w:t>
      </w:r>
    </w:p>
    <w:p>
      <w:pPr>
        <w:spacing w:after="60"/>
      </w:pPr>
      <w:r>
        <w:t>1. Start from a Node image</w:t>
      </w:r>
    </w:p>
    <w:p>
      <w:pPr>
        <w:spacing w:after="60"/>
      </w:pPr>
      <w:r>
        <w:t>2. Set WORKDIR</w:t>
      </w:r>
    </w:p>
    <w:p>
      <w:pPr>
        <w:spacing w:after="60"/>
      </w:pPr>
      <w:r>
        <w:t>3. Copy package files</w:t>
      </w:r>
    </w:p>
    <w:p>
      <w:pPr>
        <w:spacing w:after="60"/>
      </w:pPr>
      <w:r>
        <w:t>4. Install dependencies</w:t>
      </w:r>
    </w:p>
    <w:p>
      <w:pPr>
        <w:spacing w:after="60"/>
      </w:pPr>
      <w:r>
        <w:t>5. Copy source</w:t>
      </w:r>
    </w:p>
    <w:p>
      <w:pPr>
        <w:spacing w:after="60"/>
      </w:pPr>
      <w:r>
        <w:t>6. Build TypeScript</w:t>
      </w:r>
    </w:p>
    <w:p>
      <w:pPr>
        <w:spacing w:after="60"/>
      </w:pPr>
      <w:r>
        <w:t>7. Expose port 3000</w:t>
      </w:r>
    </w:p>
    <w:p>
      <w:pPr>
        <w:spacing w:after="60"/>
      </w:pPr>
      <w:r>
        <w:t>8. Run compiled server</w:t>
      </w:r>
    </w:p>
    <w:p/>
    <w:p>
      <w:pPr>
        <w:pStyle w:val="Heading1"/>
      </w:pPr>
      <w:r>
        <w:t>3. FIRST BACKEND DOCKERFILE</w:t>
      </w:r>
    </w:p>
    <w:p/>
    <w:p>
      <w:pPr>
        <w:pStyle w:val="Heading2"/>
      </w:pPr>
      <w:r>
        <w:t>User</w:t>
      </w:r>
    </w:p>
    <w:p>
      <w:pPr>
        <w:spacing w:after="60"/>
      </w:pPr>
      <w:r>
        <w:t>"here is Dockerfile</w:t>
      </w:r>
    </w:p>
    <w:p/>
    <w:p>
      <w:pPr>
        <w:ind w:left="360"/>
      </w:pPr>
      <w:r>
        <w:rPr>
          <w:rFonts w:ascii="Courier New" w:hAnsi="Courier New"/>
          <w:sz w:val="18"/>
        </w:rPr>
        <w:t>FROM node:18.16.0-alpine3.18</w:t>
      </w:r>
    </w:p>
    <w:p>
      <w:pPr>
        <w:ind w:left="360"/>
      </w:pPr>
      <w:r>
        <w:rPr>
          <w:rFonts w:ascii="Courier New" w:hAnsi="Courier New"/>
          <w:sz w:val="18"/>
        </w:rPr>
        <w:t>WORKDIR /app</w:t>
      </w:r>
    </w:p>
    <w:p>
      <w:pPr>
        <w:ind w:left="360"/>
      </w:pPr>
      <w:r>
        <w:rPr>
          <w:rFonts w:ascii="Courier New" w:hAnsi="Courier New"/>
          <w:sz w:val="18"/>
        </w:rPr>
        <w:t>COPY package*.json ./</w:t>
      </w:r>
    </w:p>
    <w:p>
      <w:pPr>
        <w:ind w:left="360"/>
      </w:pPr>
      <w:r>
        <w:rPr>
          <w:rFonts w:ascii="Courier New" w:hAnsi="Courier New"/>
          <w:sz w:val="18"/>
        </w:rPr>
        <w:t>RUN npm install</w:t>
      </w:r>
    </w:p>
    <w:p>
      <w:pPr>
        <w:ind w:left="360"/>
      </w:pPr>
      <w:r>
        <w:rPr>
          <w:rFonts w:ascii="Courier New" w:hAnsi="Courier New"/>
          <w:sz w:val="18"/>
        </w:rPr>
        <w:t>COPY . .</w:t>
      </w:r>
    </w:p>
    <w:p>
      <w:pPr>
        <w:ind w:left="360"/>
      </w:pPr>
      <w:r>
        <w:rPr>
          <w:rFonts w:ascii="Courier New" w:hAnsi="Courier New"/>
          <w:sz w:val="18"/>
        </w:rPr>
        <w:t>RUN npm run build</w:t>
      </w:r>
    </w:p>
    <w:p>
      <w:pPr>
        <w:ind w:left="360"/>
      </w:pPr>
      <w:r>
        <w:rPr>
          <w:rFonts w:ascii="Courier New" w:hAnsi="Courier New"/>
          <w:sz w:val="18"/>
        </w:rPr>
        <w:t>RUN npm prune --production</w:t>
      </w:r>
    </w:p>
    <w:p>
      <w:pPr>
        <w:ind w:left="360"/>
      </w:pPr>
      <w:r>
        <w:rPr>
          <w:rFonts w:ascii="Courier New" w:hAnsi="Courier New"/>
          <w:sz w:val="18"/>
        </w:rPr>
        <w:t>EXPOSE 3000</w:t>
      </w:r>
    </w:p>
    <w:p>
      <w:pPr>
        <w:ind w:left="360"/>
      </w:pPr>
      <w:r>
        <w:rPr>
          <w:rFonts w:ascii="Courier New" w:hAnsi="Courier New"/>
          <w:sz w:val="18"/>
        </w:rPr>
        <w:t>CMD [\"node\", \"dist/main.js\"]</w:t>
      </w:r>
    </w:p>
    <w:p/>
    <w:p>
      <w:pPr>
        <w:spacing w:after="60"/>
      </w:pPr>
      <w:r>
        <w:t>dockerigore</w:t>
      </w:r>
    </w:p>
    <w:p/>
    <w:p>
      <w:pPr>
        <w:ind w:left="360"/>
      </w:pPr>
      <w:r>
        <w:rPr>
          <w:rFonts w:ascii="Courier New" w:hAnsi="Courier New"/>
          <w:sz w:val="18"/>
        </w:rPr>
        <w:t>node_modules</w:t>
      </w:r>
    </w:p>
    <w:p>
      <w:pPr>
        <w:ind w:left="360"/>
      </w:pPr>
      <w:r>
        <w:rPr>
          <w:rFonts w:ascii="Courier New" w:hAnsi="Courier New"/>
          <w:sz w:val="18"/>
        </w:rPr>
        <w:t>dist</w:t>
      </w:r>
    </w:p>
    <w:p>
      <w:pPr>
        <w:ind w:left="360"/>
      </w:pPr>
      <w:r>
        <w:rPr>
          <w:rFonts w:ascii="Courier New" w:hAnsi="Courier New"/>
          <w:sz w:val="18"/>
        </w:rPr>
        <w:t>.git</w:t>
      </w:r>
    </w:p>
    <w:p>
      <w:pPr>
        <w:ind w:left="360"/>
      </w:pPr>
      <w:r>
        <w:rPr>
          <w:rFonts w:ascii="Courier New" w:hAnsi="Courier New"/>
          <w:sz w:val="18"/>
        </w:rPr>
        <w:t>.env</w:t>
      </w:r>
    </w:p>
    <w:p>
      <w:pPr>
        <w:ind w:left="360"/>
      </w:pPr>
      <w:r>
        <w:rPr>
          <w:rFonts w:ascii="Courier New" w:hAnsi="Courier New"/>
          <w:sz w:val="18"/>
        </w:rPr>
        <w:t>logs"</w:t>
      </w:r>
    </w:p>
    <w:p/>
    <w:p>
      <w:pPr>
        <w:pStyle w:val="Heading2"/>
      </w:pPr>
      <w:r>
        <w:t>Assistant</w:t>
      </w:r>
    </w:p>
    <w:p>
      <w:pPr>
        <w:spacing w:after="60"/>
      </w:pPr>
      <w:r>
        <w:t>Reviewed the Dockerfile.</w:t>
      </w:r>
    </w:p>
    <w:p/>
    <w:p>
      <w:pPr>
        <w:spacing w:after="60"/>
      </w:pPr>
      <w:r>
        <w:t>Main correction:</w:t>
      </w:r>
    </w:p>
    <w:p>
      <w:pPr>
        <w:spacing w:after="60"/>
      </w:pPr>
      <w:r>
        <w:t>The compiled server path should be:</w:t>
      </w:r>
    </w:p>
    <w:p>
      <w:pPr>
        <w:ind w:left="360"/>
      </w:pPr>
      <w:r>
        <w:rPr>
          <w:rFonts w:ascii="Courier New" w:hAnsi="Courier New"/>
          <w:sz w:val="18"/>
        </w:rPr>
        <w:t xml:space="preserve">  dist/main/server.js</w:t>
      </w:r>
    </w:p>
    <w:p/>
    <w:p>
      <w:pPr>
        <w:spacing w:after="60"/>
      </w:pPr>
      <w:r>
        <w:t>not:</w:t>
      </w:r>
    </w:p>
    <w:p>
      <w:pPr>
        <w:ind w:left="360"/>
      </w:pPr>
      <w:r>
        <w:rPr>
          <w:rFonts w:ascii="Courier New" w:hAnsi="Courier New"/>
          <w:sz w:val="18"/>
        </w:rPr>
        <w:t xml:space="preserve">  dist/main.js</w:t>
      </w:r>
    </w:p>
    <w:p/>
    <w:p>
      <w:pPr>
        <w:spacing w:after="60"/>
      </w:pPr>
      <w:r>
        <w:t>Recommended:</w:t>
      </w:r>
    </w:p>
    <w:p>
      <w:pPr>
        <w:ind w:left="360"/>
      </w:pPr>
      <w:r>
        <w:rPr>
          <w:rFonts w:ascii="Courier New" w:hAnsi="Courier New"/>
          <w:sz w:val="18"/>
        </w:rPr>
        <w:t xml:space="preserve">  RUN npm ci</w:t>
      </w:r>
    </w:p>
    <w:p>
      <w:pPr>
        <w:spacing w:after="60"/>
      </w:pPr>
      <w:r>
        <w:t>instead of:</w:t>
      </w:r>
    </w:p>
    <w:p>
      <w:pPr>
        <w:ind w:left="360"/>
      </w:pPr>
      <w:r>
        <w:rPr>
          <w:rFonts w:ascii="Courier New" w:hAnsi="Courier New"/>
          <w:sz w:val="18"/>
        </w:rPr>
        <w:t xml:space="preserve">  RUN npm install</w:t>
      </w:r>
    </w:p>
    <w:p/>
    <w:p>
      <w:pPr>
        <w:spacing w:after="60"/>
      </w:pPr>
      <w:r>
        <w:t>because package-lock.json exists and npm ci is more reproducible for Docker builds.</w:t>
      </w:r>
    </w:p>
    <w:p/>
    <w:p>
      <w:pPr>
        <w:spacing w:after="60"/>
      </w:pPr>
      <w:r>
        <w:t>Approved npm prune --production after the TypeScript build.</w:t>
      </w:r>
    </w:p>
    <w:p/>
    <w:p>
      <w:pPr>
        <w:spacing w:after="60"/>
      </w:pPr>
      <w:r>
        <w:t>Recommended Dockerfile:</w:t>
      </w:r>
    </w:p>
    <w:p/>
    <w:p>
      <w:pPr>
        <w:ind w:left="360"/>
      </w:pPr>
      <w:r>
        <w:rPr>
          <w:rFonts w:ascii="Courier New" w:hAnsi="Courier New"/>
          <w:sz w:val="18"/>
        </w:rPr>
        <w:t xml:space="preserve">  FROM node:18.16.0-alpine3.18</w:t>
      </w:r>
    </w:p>
    <w:p>
      <w:pPr>
        <w:ind w:left="360"/>
      </w:pPr>
      <w:r>
        <w:rPr>
          <w:rFonts w:ascii="Courier New" w:hAnsi="Courier New"/>
          <w:sz w:val="18"/>
        </w:rPr>
        <w:t xml:space="preserve">  WORKDIR /app</w:t>
      </w:r>
    </w:p>
    <w:p>
      <w:pPr>
        <w:ind w:left="360"/>
      </w:pPr>
      <w:r>
        <w:rPr>
          <w:rFonts w:ascii="Courier New" w:hAnsi="Courier New"/>
          <w:sz w:val="18"/>
        </w:rPr>
        <w:t xml:space="preserve">  COPY package*.json ./</w:t>
      </w:r>
    </w:p>
    <w:p>
      <w:pPr>
        <w:ind w:left="360"/>
      </w:pPr>
      <w:r>
        <w:rPr>
          <w:rFonts w:ascii="Courier New" w:hAnsi="Courier New"/>
          <w:sz w:val="18"/>
        </w:rPr>
        <w:t xml:space="preserve">  RUN npm ci</w:t>
      </w:r>
    </w:p>
    <w:p>
      <w:pPr>
        <w:ind w:left="360"/>
      </w:pPr>
      <w:r>
        <w:rPr>
          <w:rFonts w:ascii="Courier New" w:hAnsi="Courier New"/>
          <w:sz w:val="18"/>
        </w:rPr>
        <w:t xml:space="preserve">  COPY . .</w:t>
      </w:r>
    </w:p>
    <w:p>
      <w:pPr>
        <w:ind w:left="360"/>
      </w:pPr>
      <w:r>
        <w:rPr>
          <w:rFonts w:ascii="Courier New" w:hAnsi="Courier New"/>
          <w:sz w:val="18"/>
        </w:rPr>
        <w:t xml:space="preserve">  RUN npm run build</w:t>
      </w:r>
    </w:p>
    <w:p>
      <w:pPr>
        <w:ind w:left="360"/>
      </w:pPr>
      <w:r>
        <w:rPr>
          <w:rFonts w:ascii="Courier New" w:hAnsi="Courier New"/>
          <w:sz w:val="18"/>
        </w:rPr>
        <w:t xml:space="preserve">  RUN npm prune --production</w:t>
      </w:r>
    </w:p>
    <w:p>
      <w:pPr>
        <w:ind w:left="360"/>
      </w:pPr>
      <w:r>
        <w:rPr>
          <w:rFonts w:ascii="Courier New" w:hAnsi="Courier New"/>
          <w:sz w:val="18"/>
        </w:rPr>
        <w:t xml:space="preserve">  EXPOSE 3000</w:t>
      </w:r>
    </w:p>
    <w:p>
      <w:pPr>
        <w:ind w:left="360"/>
      </w:pPr>
      <w:r>
        <w:rPr>
          <w:rFonts w:ascii="Courier New" w:hAnsi="Courier New"/>
          <w:sz w:val="18"/>
        </w:rPr>
        <w:t xml:space="preserve">  CMD ["node", "dist/main/server.js"]</w:t>
      </w:r>
    </w:p>
    <w:p/>
    <w:p>
      <w:pPr>
        <w:spacing w:after="60"/>
      </w:pPr>
      <w:r>
        <w:t>Confirmed .dockerignore should contain:</w:t>
      </w:r>
    </w:p>
    <w:p>
      <w:pPr>
        <w:ind w:left="360"/>
      </w:pPr>
      <w:r>
        <w:rPr>
          <w:rFonts w:ascii="Courier New" w:hAnsi="Courier New"/>
          <w:sz w:val="18"/>
        </w:rPr>
        <w:t xml:space="preserve">  node_modules</w:t>
      </w:r>
    </w:p>
    <w:p>
      <w:pPr>
        <w:ind w:left="360"/>
      </w:pPr>
      <w:r>
        <w:rPr>
          <w:rFonts w:ascii="Courier New" w:hAnsi="Courier New"/>
          <w:sz w:val="18"/>
        </w:rPr>
        <w:t xml:space="preserve">  dist</w:t>
      </w:r>
    </w:p>
    <w:p>
      <w:pPr>
        <w:ind w:left="360"/>
      </w:pPr>
      <w:r>
        <w:rPr>
          <w:rFonts w:ascii="Courier New" w:hAnsi="Courier New"/>
          <w:sz w:val="18"/>
        </w:rPr>
        <w:t xml:space="preserve">  .git</w:t>
      </w:r>
    </w:p>
    <w:p>
      <w:pPr>
        <w:ind w:left="360"/>
      </w:pPr>
      <w:r>
        <w:rPr>
          <w:rFonts w:ascii="Courier New" w:hAnsi="Courier New"/>
          <w:sz w:val="18"/>
        </w:rPr>
        <w:t xml:space="preserve">  .env</w:t>
      </w:r>
    </w:p>
    <w:p>
      <w:pPr>
        <w:ind w:left="360"/>
      </w:pPr>
      <w:r>
        <w:rPr>
          <w:rFonts w:ascii="Courier New" w:hAnsi="Courier New"/>
          <w:sz w:val="18"/>
        </w:rPr>
        <w:t xml:space="preserve">  logs</w:t>
      </w:r>
    </w:p>
    <w:p/>
    <w:p>
      <w:pPr>
        <w:spacing w:after="60"/>
      </w:pPr>
      <w:r>
        <w:t>Asked to build:</w:t>
      </w:r>
    </w:p>
    <w:p>
      <w:pPr>
        <w:ind w:left="360"/>
      </w:pPr>
      <w:r>
        <w:rPr>
          <w:rFonts w:ascii="Courier New" w:hAnsi="Courier New"/>
          <w:sz w:val="18"/>
        </w:rPr>
        <w:t xml:space="preserve">  docker build -t firewall-backend .</w:t>
      </w:r>
    </w:p>
    <w:p/>
    <w:p>
      <w:pPr>
        <w:pStyle w:val="Heading1"/>
      </w:pPr>
      <w:r>
        <w:t>4. DOCKER DAEMON WAS NOT RUNNING</w:t>
      </w:r>
    </w:p>
    <w:p/>
    <w:p>
      <w:pPr>
        <w:pStyle w:val="Heading2"/>
      </w:pPr>
      <w:r>
        <w:t>User</w:t>
      </w:r>
    </w:p>
    <w:p>
      <w:pPr>
        <w:spacing w:after="60"/>
      </w:pPr>
      <w:r>
        <w:t>"docker build -t firewall-backend .</w:t>
      </w:r>
    </w:p>
    <w:p/>
    <w:p>
      <w:pPr>
        <w:spacing w:after="60"/>
      </w:pPr>
      <w:r>
        <w:t>ERROR: failed to connect to the docker API at unix:///Users/abdallahbe/.docker/run/docker.sock; check if the path is correct and if the daemon is running"</w:t>
      </w:r>
    </w:p>
    <w:p/>
    <w:p>
      <w:pPr>
        <w:pStyle w:val="Heading2"/>
      </w:pPr>
      <w:r>
        <w:t>Assistant</w:t>
      </w:r>
    </w:p>
    <w:p>
      <w:pPr>
        <w:spacing w:after="60"/>
      </w:pPr>
      <w:r>
        <w:t>Explained that the Docker CLI was installed, but Docker Desktop / Docker daemon was not running.</w:t>
      </w:r>
    </w:p>
    <w:p/>
    <w:p>
      <w:pPr>
        <w:spacing w:after="60"/>
      </w:pPr>
      <w:r>
        <w:t>Asked to:</w:t>
      </w:r>
    </w:p>
    <w:p>
      <w:pPr>
        <w:spacing w:after="60"/>
      </w:pPr>
      <w:r>
        <w:t>1. Open Docker Desktop</w:t>
      </w:r>
    </w:p>
    <w:p>
      <w:pPr>
        <w:spacing w:after="60"/>
      </w:pPr>
      <w:r>
        <w:t>2. Wait until Docker is running</w:t>
      </w:r>
    </w:p>
    <w:p>
      <w:pPr>
        <w:spacing w:after="60"/>
      </w:pPr>
      <w:r>
        <w:t>3. Run:</w:t>
      </w:r>
    </w:p>
    <w:p>
      <w:pPr>
        <w:ind w:left="360"/>
      </w:pPr>
      <w:r>
        <w:rPr>
          <w:rFonts w:ascii="Courier New" w:hAnsi="Courier New"/>
          <w:sz w:val="18"/>
        </w:rPr>
        <w:t xml:space="preserve">   docker info</w:t>
      </w:r>
    </w:p>
    <w:p>
      <w:pPr>
        <w:spacing w:after="60"/>
      </w:pPr>
      <w:r>
        <w:t>4. Retry:</w:t>
      </w:r>
    </w:p>
    <w:p>
      <w:pPr>
        <w:ind w:left="360"/>
      </w:pPr>
      <w:r>
        <w:rPr>
          <w:rFonts w:ascii="Courier New" w:hAnsi="Courier New"/>
          <w:sz w:val="18"/>
        </w:rPr>
        <w:t xml:space="preserve">   docker build -t firewall-backend .</w:t>
      </w:r>
    </w:p>
    <w:p/>
    <w:p>
      <w:pPr>
        <w:spacing w:after="60"/>
      </w:pPr>
      <w:r>
        <w:t>5. BUILD FAILED — MISSING npm build SCRIPT</w:t>
      </w:r>
    </w:p>
    <w:p/>
    <w:p>
      <w:pPr>
        <w:pStyle w:val="Heading2"/>
      </w:pPr>
      <w:r>
        <w:t>User</w:t>
      </w:r>
    </w:p>
    <w:p>
      <w:pPr>
        <w:spacing w:after="60"/>
      </w:pPr>
      <w:r>
        <w:t>"docker build -t firewall-backend .</w:t>
      </w:r>
    </w:p>
    <w:p/>
    <w:p>
      <w:pPr>
        <w:spacing w:after="60"/>
      </w:pPr>
      <w:r>
        <w:t>...</w:t>
      </w:r>
    </w:p>
    <w:p>
      <w:pPr>
        <w:spacing w:after="60"/>
      </w:pPr>
      <w:r>
        <w:t>ERROR [6/7] RUN npm run build</w:t>
      </w:r>
    </w:p>
    <w:p>
      <w:pPr>
        <w:ind w:left="360"/>
      </w:pPr>
      <w:r>
        <w:rPr>
          <w:rFonts w:ascii="Courier New" w:hAnsi="Courier New"/>
          <w:sz w:val="18"/>
        </w:rPr>
        <w:t>npm ERR! Missing script: \"build\""</w:t>
      </w:r>
    </w:p>
    <w:p/>
    <w:p>
      <w:pPr>
        <w:pStyle w:val="Heading2"/>
      </w:pPr>
      <w:r>
        <w:t>Assistant</w:t>
      </w:r>
    </w:p>
    <w:p>
      <w:pPr>
        <w:spacing w:after="60"/>
      </w:pPr>
      <w:r>
        <w:t>Explained that Dockerfile used:</w:t>
      </w:r>
    </w:p>
    <w:p>
      <w:pPr>
        <w:ind w:left="360"/>
      </w:pPr>
      <w:r>
        <w:rPr>
          <w:rFonts w:ascii="Courier New" w:hAnsi="Courier New"/>
          <w:sz w:val="18"/>
        </w:rPr>
        <w:t xml:space="preserve">  RUN npm run build</w:t>
      </w:r>
    </w:p>
    <w:p/>
    <w:p>
      <w:pPr>
        <w:spacing w:after="60"/>
      </w:pPr>
      <w:r>
        <w:t>but package.json did not have a build script.</w:t>
      </w:r>
    </w:p>
    <w:p/>
    <w:p>
      <w:pPr>
        <w:spacing w:after="60"/>
      </w:pPr>
      <w:r>
        <w:t>Asked to add:</w:t>
      </w:r>
    </w:p>
    <w:p>
      <w:pPr>
        <w:spacing w:after="60"/>
      </w:pPr>
      <w:r>
        <w:t xml:space="preserve">  "build": "tsc"</w:t>
      </w:r>
    </w:p>
    <w:p/>
    <w:p>
      <w:pPr>
        <w:spacing w:after="60"/>
      </w:pPr>
      <w:r>
        <w:t>to package.json.</w:t>
      </w:r>
    </w:p>
    <w:p/>
    <w:p>
      <w:pPr>
        <w:spacing w:after="60"/>
      </w:pPr>
      <w:r>
        <w:t>Then test locally:</w:t>
      </w:r>
    </w:p>
    <w:p>
      <w:pPr>
        <w:ind w:left="360"/>
      </w:pPr>
      <w:r>
        <w:rPr>
          <w:rFonts w:ascii="Courier New" w:hAnsi="Courier New"/>
          <w:sz w:val="18"/>
        </w:rPr>
        <w:t xml:space="preserve">  npm run build</w:t>
      </w:r>
    </w:p>
    <w:p/>
    <w:p>
      <w:pPr>
        <w:spacing w:after="60"/>
      </w:pPr>
      <w:r>
        <w:t>and then:</w:t>
      </w:r>
    </w:p>
    <w:p>
      <w:pPr>
        <w:ind w:left="360"/>
      </w:pPr>
      <w:r>
        <w:rPr>
          <w:rFonts w:ascii="Courier New" w:hAnsi="Courier New"/>
          <w:sz w:val="18"/>
        </w:rPr>
        <w:t xml:space="preserve">  docker build -t firewall-backend .</w:t>
      </w:r>
    </w:p>
    <w:p/>
    <w:p>
      <w:pPr>
        <w:spacing w:after="60"/>
      </w:pPr>
      <w:r>
        <w:t>6. USER TYPED Dockerfile COMMAND IN TERMINAL</w:t>
      </w:r>
    </w:p>
    <w:p/>
    <w:p>
      <w:pPr>
        <w:pStyle w:val="Heading2"/>
      </w:pPr>
      <w:r>
        <w:t>User</w:t>
      </w:r>
    </w:p>
    <w:p>
      <w:pPr>
        <w:spacing w:after="60"/>
      </w:pPr>
      <w:r>
        <w:t>"RUN npm run build</w:t>
      </w:r>
    </w:p>
    <w:p>
      <w:pPr>
        <w:spacing w:after="60"/>
      </w:pPr>
      <w:r>
        <w:t>zsh: command not found: RUN"</w:t>
      </w:r>
    </w:p>
    <w:p/>
    <w:p>
      <w:pPr>
        <w:pStyle w:val="Heading2"/>
      </w:pPr>
      <w:r>
        <w:t>Assistant</w:t>
      </w:r>
    </w:p>
    <w:p>
      <w:pPr>
        <w:spacing w:after="60"/>
      </w:pPr>
      <w:r>
        <w:t>Explained:</w:t>
      </w:r>
    </w:p>
    <w:p>
      <w:pPr>
        <w:ind w:left="360"/>
      </w:pPr>
      <w:r>
        <w:rPr>
          <w:rFonts w:ascii="Courier New" w:hAnsi="Courier New"/>
          <w:sz w:val="18"/>
        </w:rPr>
        <w:t>- RUN is Dockerfile syntax</w:t>
      </w:r>
    </w:p>
    <w:p>
      <w:pPr>
        <w:ind w:left="360"/>
      </w:pPr>
      <w:r>
        <w:rPr>
          <w:rFonts w:ascii="Courier New" w:hAnsi="Courier New"/>
          <w:sz w:val="18"/>
        </w:rPr>
        <w:t>- In the terminal, use:</w:t>
      </w:r>
    </w:p>
    <w:p>
      <w:pPr>
        <w:ind w:left="360"/>
      </w:pPr>
      <w:r>
        <w:rPr>
          <w:rFonts w:ascii="Courier New" w:hAnsi="Courier New"/>
          <w:sz w:val="18"/>
        </w:rPr>
        <w:t xml:space="preserve">    npm run build</w:t>
      </w:r>
    </w:p>
    <w:p/>
    <w:p>
      <w:pPr>
        <w:spacing w:after="60"/>
      </w:pPr>
      <w:r>
        <w:t>Clarified:</w:t>
      </w:r>
    </w:p>
    <w:p>
      <w:pPr>
        <w:spacing w:after="60"/>
      </w:pPr>
      <w:r>
        <w:t>Dockerfile:</w:t>
      </w:r>
    </w:p>
    <w:p>
      <w:pPr>
        <w:ind w:left="360"/>
      </w:pPr>
      <w:r>
        <w:rPr>
          <w:rFonts w:ascii="Courier New" w:hAnsi="Courier New"/>
          <w:sz w:val="18"/>
        </w:rPr>
        <w:t xml:space="preserve">  RUN npm run build</w:t>
      </w:r>
    </w:p>
    <w:p/>
    <w:p>
      <w:pPr>
        <w:spacing w:after="60"/>
      </w:pPr>
      <w:r>
        <w:t>Terminal:</w:t>
      </w:r>
    </w:p>
    <w:p>
      <w:pPr>
        <w:ind w:left="360"/>
      </w:pPr>
      <w:r>
        <w:rPr>
          <w:rFonts w:ascii="Courier New" w:hAnsi="Courier New"/>
          <w:sz w:val="18"/>
        </w:rPr>
        <w:t xml:space="preserve">  npm run build</w:t>
      </w:r>
    </w:p>
    <w:p/>
    <w:p>
      <w:pPr>
        <w:pStyle w:val="Heading1"/>
      </w:pPr>
      <w:r>
        <w:t>7. BACKEND IMAGE BUILT SUCCESSFULLY</w:t>
      </w:r>
    </w:p>
    <w:p/>
    <w:p>
      <w:pPr>
        <w:pStyle w:val="Heading2"/>
      </w:pPr>
      <w:r>
        <w:t>User</w:t>
      </w:r>
    </w:p>
    <w:p>
      <w:pPr>
        <w:spacing w:after="60"/>
      </w:pPr>
      <w:r>
        <w:t>"npm run build</w:t>
      </w:r>
    </w:p>
    <w:p/>
    <w:p>
      <w:pPr>
        <w:spacing w:after="60"/>
      </w:pPr>
      <w:r>
        <w:t>&gt; firewall-server@1.0.0 build</w:t>
      </w:r>
    </w:p>
    <w:p>
      <w:pPr>
        <w:spacing w:after="60"/>
      </w:pPr>
      <w:r>
        <w:t>&gt; tsc</w:t>
      </w:r>
    </w:p>
    <w:p/>
    <w:p>
      <w:pPr>
        <w:ind w:left="360"/>
      </w:pPr>
      <w:r>
        <w:rPr>
          <w:rFonts w:ascii="Courier New" w:hAnsi="Courier New"/>
          <w:sz w:val="18"/>
        </w:rPr>
        <w:t>docker build -t firewall-backend .</w:t>
      </w:r>
    </w:p>
    <w:p/>
    <w:p>
      <w:pPr>
        <w:spacing w:after="60"/>
      </w:pPr>
      <w:r>
        <w:t>[+] Building ... FINISHED</w:t>
      </w:r>
    </w:p>
    <w:p>
      <w:pPr>
        <w:spacing w:after="60"/>
      </w:pPr>
      <w:r>
        <w:t>...</w:t>
      </w:r>
    </w:p>
    <w:p>
      <w:pPr>
        <w:spacing w:after="60"/>
      </w:pPr>
      <w:r>
        <w:t>naming to docker.io/library/firewall-backend:latest"</w:t>
      </w:r>
    </w:p>
    <w:p/>
    <w:p>
      <w:pPr>
        <w:pStyle w:val="Heading2"/>
      </w:pPr>
      <w:r>
        <w:t>Assistant</w:t>
      </w:r>
    </w:p>
    <w:p>
      <w:pPr>
        <w:spacing w:after="60"/>
      </w:pPr>
      <w:r>
        <w:t>Confirmed the backend image built successfully.</w:t>
      </w:r>
    </w:p>
    <w:p/>
    <w:p>
      <w:pPr>
        <w:spacing w:after="60"/>
      </w:pPr>
      <w:r>
        <w:t>Next step:</w:t>
      </w:r>
    </w:p>
    <w:p>
      <w:pPr>
        <w:spacing w:after="60"/>
      </w:pPr>
      <w:r>
        <w:t>Create env.dev for Docker development configuration.</w:t>
      </w:r>
    </w:p>
    <w:p/>
    <w:p>
      <w:pPr>
        <w:spacing w:after="60"/>
      </w:pPr>
      <w:r>
        <w:t>Example:</w:t>
      </w:r>
    </w:p>
    <w:p>
      <w:pPr>
        <w:ind w:left="360"/>
      </w:pPr>
      <w:r>
        <w:rPr>
          <w:rFonts w:ascii="Courier New" w:hAnsi="Courier New"/>
          <w:sz w:val="18"/>
        </w:rPr>
        <w:t xml:space="preserve">  ENV=dev</w:t>
      </w:r>
    </w:p>
    <w:p>
      <w:pPr>
        <w:ind w:left="360"/>
      </w:pPr>
      <w:r>
        <w:rPr>
          <w:rFonts w:ascii="Courier New" w:hAnsi="Courier New"/>
          <w:sz w:val="18"/>
        </w:rPr>
        <w:t xml:space="preserve">  PORT=3000</w:t>
      </w:r>
    </w:p>
    <w:p>
      <w:pPr>
        <w:ind w:left="360"/>
      </w:pPr>
      <w:r>
        <w:rPr>
          <w:rFonts w:ascii="Courier New" w:hAnsi="Courier New"/>
          <w:sz w:val="18"/>
        </w:rPr>
        <w:t xml:space="preserve">  DEV_DATABASE_URI=postgresql://firewall_user:firewall_password@postgres:5432/firewall_dev</w:t>
      </w:r>
    </w:p>
    <w:p>
      <w:pPr>
        <w:ind w:left="360"/>
      </w:pPr>
      <w:r>
        <w:rPr>
          <w:rFonts w:ascii="Courier New" w:hAnsi="Courier New"/>
          <w:sz w:val="18"/>
        </w:rPr>
        <w:t xml:space="preserve">  PROD_DATABASE_URI=postgresql://firewall_user:firewall_password@postgres:5432/firewall_prod</w:t>
      </w:r>
    </w:p>
    <w:p>
      <w:pPr>
        <w:ind w:left="360"/>
      </w:pPr>
      <w:r>
        <w:rPr>
          <w:rFonts w:ascii="Courier New" w:hAnsi="Courier New"/>
          <w:sz w:val="18"/>
        </w:rPr>
        <w:t xml:space="preserve">  DB_CONNECTION_INTERVAL=5000</w:t>
      </w:r>
    </w:p>
    <w:p/>
    <w:p>
      <w:pPr>
        <w:spacing w:after="60"/>
      </w:pPr>
      <w:r>
        <w:t>Explained that inside Docker the backend should use:</w:t>
      </w:r>
    </w:p>
    <w:p>
      <w:pPr>
        <w:ind w:left="360"/>
      </w:pPr>
      <w:r>
        <w:rPr>
          <w:rFonts w:ascii="Courier New" w:hAnsi="Courier New"/>
          <w:sz w:val="18"/>
        </w:rPr>
        <w:t xml:space="preserve">  postgres:5432</w:t>
      </w:r>
    </w:p>
    <w:p/>
    <w:p>
      <w:pPr>
        <w:spacing w:after="60"/>
      </w:pPr>
      <w:r>
        <w:t>not:</w:t>
      </w:r>
    </w:p>
    <w:p>
      <w:pPr>
        <w:spacing w:after="60"/>
      </w:pPr>
      <w:r>
        <w:t xml:space="preserve">  localhost:5432</w:t>
      </w:r>
    </w:p>
    <w:p/>
    <w:p>
      <w:pPr>
        <w:spacing w:after="60"/>
      </w:pPr>
      <w:r>
        <w:t>because "postgres" will be the Docker Compose service name.</w:t>
      </w:r>
    </w:p>
    <w:p/>
    <w:p>
      <w:pPr>
        <w:pStyle w:val="Heading1"/>
      </w:pPr>
      <w:r>
        <w:t>8. CREATE DEVELOPMENT DOCKER COMPOSE</w:t>
      </w:r>
    </w:p>
    <w:p/>
    <w:p>
      <w:pPr>
        <w:pStyle w:val="Heading2"/>
      </w:pPr>
      <w:r>
        <w:t>User</w:t>
      </w:r>
    </w:p>
    <w:p>
      <w:pPr>
        <w:spacing w:after="60"/>
      </w:pPr>
      <w:r>
        <w:t>"ok now can move to the next"</w:t>
      </w:r>
    </w:p>
    <w:p/>
    <w:p>
      <w:pPr>
        <w:pStyle w:val="Heading2"/>
      </w:pPr>
      <w:r>
        <w:t>Assistant</w:t>
      </w:r>
    </w:p>
    <w:p>
      <w:pPr>
        <w:spacing w:after="60"/>
      </w:pPr>
      <w:r>
        <w:t>Asked to create:</w:t>
      </w:r>
    </w:p>
    <w:p>
      <w:pPr>
        <w:spacing w:after="60"/>
      </w:pPr>
      <w:r>
        <w:t xml:space="preserve">  docker-compose.dev.yml</w:t>
      </w:r>
    </w:p>
    <w:p/>
    <w:p>
      <w:pPr>
        <w:spacing w:after="60"/>
      </w:pPr>
      <w:r>
        <w:t>with two services:</w:t>
      </w:r>
    </w:p>
    <w:p>
      <w:pPr>
        <w:ind w:left="360"/>
      </w:pPr>
      <w:r>
        <w:rPr>
          <w:rFonts w:ascii="Courier New" w:hAnsi="Courier New"/>
          <w:sz w:val="18"/>
        </w:rPr>
        <w:t>- postgres</w:t>
      </w:r>
    </w:p>
    <w:p>
      <w:pPr>
        <w:ind w:left="360"/>
      </w:pPr>
      <w:r>
        <w:rPr>
          <w:rFonts w:ascii="Courier New" w:hAnsi="Courier New"/>
          <w:sz w:val="18"/>
        </w:rPr>
        <w:t>- backend</w:t>
      </w:r>
    </w:p>
    <w:p/>
    <w:p>
      <w:pPr>
        <w:spacing w:after="60"/>
      </w:pPr>
      <w:r>
        <w:t>Suggested configuration included:</w:t>
      </w:r>
    </w:p>
    <w:p>
      <w:pPr>
        <w:spacing w:after="60"/>
      </w:pPr>
      <w:r>
        <w:t>Postgres:</w:t>
      </w:r>
    </w:p>
    <w:p>
      <w:pPr>
        <w:ind w:left="360"/>
      </w:pPr>
      <w:r>
        <w:rPr>
          <w:rFonts w:ascii="Courier New" w:hAnsi="Courier New"/>
          <w:sz w:val="18"/>
        </w:rPr>
        <w:t>- image postgres:16</w:t>
      </w:r>
    </w:p>
    <w:p>
      <w:pPr>
        <w:ind w:left="360"/>
      </w:pPr>
      <w:r>
        <w:rPr>
          <w:rFonts w:ascii="Courier New" w:hAnsi="Courier New"/>
          <w:sz w:val="18"/>
        </w:rPr>
        <w:t>- POSTGRES_USER=firewall_user</w:t>
      </w:r>
    </w:p>
    <w:p>
      <w:pPr>
        <w:ind w:left="360"/>
      </w:pPr>
      <w:r>
        <w:rPr>
          <w:rFonts w:ascii="Courier New" w:hAnsi="Courier New"/>
          <w:sz w:val="18"/>
        </w:rPr>
        <w:t>- POSTGRES_PASSWORD=firewall_password</w:t>
      </w:r>
    </w:p>
    <w:p>
      <w:pPr>
        <w:ind w:left="360"/>
      </w:pPr>
      <w:r>
        <w:rPr>
          <w:rFonts w:ascii="Courier New" w:hAnsi="Courier New"/>
          <w:sz w:val="18"/>
        </w:rPr>
        <w:t>- POSTGRES_DB=firewall_dev</w:t>
      </w:r>
    </w:p>
    <w:p>
      <w:pPr>
        <w:ind w:left="360"/>
      </w:pPr>
      <w:r>
        <w:rPr>
          <w:rFonts w:ascii="Courier New" w:hAnsi="Courier New"/>
          <w:sz w:val="18"/>
        </w:rPr>
        <w:t>- port 5432:5432 initially</w:t>
      </w:r>
    </w:p>
    <w:p>
      <w:pPr>
        <w:ind w:left="360"/>
      </w:pPr>
      <w:r>
        <w:rPr>
          <w:rFonts w:ascii="Courier New" w:hAnsi="Courier New"/>
          <w:sz w:val="18"/>
        </w:rPr>
        <w:t>- volume postgres_dev_data</w:t>
      </w:r>
    </w:p>
    <w:p>
      <w:pPr>
        <w:ind w:left="360"/>
      </w:pPr>
      <w:r>
        <w:rPr>
          <w:rFonts w:ascii="Courier New" w:hAnsi="Courier New"/>
          <w:sz w:val="18"/>
        </w:rPr>
        <w:t>- healthcheck using pg_isready</w:t>
      </w:r>
    </w:p>
    <w:p/>
    <w:p>
      <w:pPr>
        <w:spacing w:after="60"/>
      </w:pPr>
      <w:r>
        <w:t>Backend:</w:t>
      </w:r>
    </w:p>
    <w:p>
      <w:pPr>
        <w:ind w:left="360"/>
      </w:pPr>
      <w:r>
        <w:rPr>
          <w:rFonts w:ascii="Courier New" w:hAnsi="Courier New"/>
          <w:sz w:val="18"/>
        </w:rPr>
        <w:t>- build from Dockerfile</w:t>
      </w:r>
    </w:p>
    <w:p>
      <w:pPr>
        <w:ind w:left="360"/>
      </w:pPr>
      <w:r>
        <w:rPr>
          <w:rFonts w:ascii="Courier New" w:hAnsi="Courier New"/>
          <w:sz w:val="18"/>
        </w:rPr>
        <w:t>- env_file: env.dev</w:t>
      </w:r>
    </w:p>
    <w:p>
      <w:pPr>
        <w:ind w:left="360"/>
      </w:pPr>
      <w:r>
        <w:rPr>
          <w:rFonts w:ascii="Courier New" w:hAnsi="Courier New"/>
          <w:sz w:val="18"/>
        </w:rPr>
        <w:t>- port 3000:3000</w:t>
      </w:r>
    </w:p>
    <w:p>
      <w:pPr>
        <w:ind w:left="360"/>
      </w:pPr>
      <w:r>
        <w:rPr>
          <w:rFonts w:ascii="Courier New" w:hAnsi="Courier New"/>
          <w:sz w:val="18"/>
        </w:rPr>
        <w:t>- depends_on postgres with service_healthy</w:t>
      </w:r>
    </w:p>
    <w:p/>
    <w:p>
      <w:pPr>
        <w:spacing w:after="60"/>
      </w:pPr>
      <w:r>
        <w:t>Explained:</w:t>
      </w:r>
    </w:p>
    <w:p>
      <w:pPr>
        <w:ind w:left="360"/>
      </w:pPr>
      <w:r>
        <w:rPr>
          <w:rFonts w:ascii="Courier New" w:hAnsi="Courier New"/>
          <w:sz w:val="18"/>
        </w:rPr>
        <w:t>- environment variables</w:t>
      </w:r>
    </w:p>
    <w:p>
      <w:pPr>
        <w:ind w:left="360"/>
      </w:pPr>
      <w:r>
        <w:rPr>
          <w:rFonts w:ascii="Courier New" w:hAnsi="Courier New"/>
          <w:sz w:val="18"/>
        </w:rPr>
        <w:t>- port forwarding</w:t>
      </w:r>
    </w:p>
    <w:p>
      <w:pPr>
        <w:ind w:left="360"/>
      </w:pPr>
      <w:r>
        <w:rPr>
          <w:rFonts w:ascii="Courier New" w:hAnsi="Courier New"/>
          <w:sz w:val="18"/>
        </w:rPr>
        <w:t>- volume persistence</w:t>
      </w:r>
    </w:p>
    <w:p>
      <w:pPr>
        <w:ind w:left="360"/>
      </w:pPr>
      <w:r>
        <w:rPr>
          <w:rFonts w:ascii="Courier New" w:hAnsi="Courier New"/>
          <w:sz w:val="18"/>
        </w:rPr>
        <w:t>- health checks</w:t>
      </w:r>
    </w:p>
    <w:p>
      <w:pPr>
        <w:ind w:left="360"/>
      </w:pPr>
      <w:r>
        <w:rPr>
          <w:rFonts w:ascii="Courier New" w:hAnsi="Courier New"/>
          <w:sz w:val="18"/>
        </w:rPr>
        <w:t>- startup order</w:t>
      </w:r>
    </w:p>
    <w:p/>
    <w:p>
      <w:pPr>
        <w:spacing w:after="60"/>
      </w:pPr>
      <w:r>
        <w:t>Asked to validate:</w:t>
      </w:r>
    </w:p>
    <w:p>
      <w:pPr>
        <w:ind w:left="360"/>
      </w:pPr>
      <w:r>
        <w:rPr>
          <w:rFonts w:ascii="Courier New" w:hAnsi="Courier New"/>
          <w:sz w:val="18"/>
        </w:rPr>
        <w:t xml:space="preserve">  docker compose -f docker-compose.dev.yml config</w:t>
      </w:r>
    </w:p>
    <w:p/>
    <w:p>
      <w:pPr>
        <w:pStyle w:val="Heading1"/>
      </w:pPr>
      <w:r>
        <w:t>9. PORT 3000 CONFLICT</w:t>
      </w:r>
    </w:p>
    <w:p/>
    <w:p>
      <w:pPr>
        <w:pStyle w:val="Heading2"/>
      </w:pPr>
      <w:r>
        <w:t>User</w:t>
      </w:r>
    </w:p>
    <w:p>
      <w:pPr>
        <w:spacing w:after="60"/>
      </w:pPr>
      <w:r>
        <w:t>"docker compose -f docker-compose.dev.yml up --build</w:t>
      </w:r>
    </w:p>
    <w:p/>
    <w:p>
      <w:pPr>
        <w:spacing w:after="60"/>
      </w:pPr>
      <w:r>
        <w:t>...</w:t>
      </w:r>
    </w:p>
    <w:p>
      <w:pPr>
        <w:spacing w:after="60"/>
      </w:pPr>
      <w:r>
        <w:t>Container firewall-server-postgres-1 Healthy</w:t>
      </w:r>
    </w:p>
    <w:p>
      <w:pPr>
        <w:spacing w:after="60"/>
      </w:pPr>
      <w:r>
        <w:t>Error response from daemon:</w:t>
      </w:r>
    </w:p>
    <w:p>
      <w:pPr>
        <w:spacing w:after="60"/>
      </w:pPr>
      <w:r>
        <w:t>Bind for 0.0.0.0:3000 failed: port is already allocated"</w:t>
      </w:r>
    </w:p>
    <w:p/>
    <w:p>
      <w:pPr>
        <w:pStyle w:val="Heading2"/>
      </w:pPr>
      <w:r>
        <w:t>Assistant</w:t>
      </w:r>
    </w:p>
    <w:p>
      <w:pPr>
        <w:spacing w:after="60"/>
      </w:pPr>
      <w:r>
        <w:t>Explained that Compose was mostly working:</w:t>
      </w:r>
    </w:p>
    <w:p>
      <w:pPr>
        <w:ind w:left="360"/>
      </w:pPr>
      <w:r>
        <w:rPr>
          <w:rFonts w:ascii="Courier New" w:hAnsi="Courier New"/>
          <w:sz w:val="18"/>
        </w:rPr>
        <w:t>- Postgres started</w:t>
      </w:r>
    </w:p>
    <w:p>
      <w:pPr>
        <w:ind w:left="360"/>
      </w:pPr>
      <w:r>
        <w:rPr>
          <w:rFonts w:ascii="Courier New" w:hAnsi="Courier New"/>
          <w:sz w:val="18"/>
        </w:rPr>
        <w:t>- Postgres became healthy</w:t>
      </w:r>
    </w:p>
    <w:p>
      <w:pPr>
        <w:ind w:left="360"/>
      </w:pPr>
      <w:r>
        <w:rPr>
          <w:rFonts w:ascii="Courier New" w:hAnsi="Courier New"/>
          <w:sz w:val="18"/>
        </w:rPr>
        <w:t>- Backend image built</w:t>
      </w:r>
    </w:p>
    <w:p>
      <w:pPr>
        <w:ind w:left="360"/>
      </w:pPr>
      <w:r>
        <w:rPr>
          <w:rFonts w:ascii="Courier New" w:hAnsi="Courier New"/>
          <w:sz w:val="18"/>
        </w:rPr>
        <w:t>- Backend could not claim host port 3000</w:t>
      </w:r>
    </w:p>
    <w:p/>
    <w:p>
      <w:pPr>
        <w:spacing w:after="60"/>
      </w:pPr>
      <w:r>
        <w:t>Asked to find what was using port 3000:</w:t>
      </w:r>
    </w:p>
    <w:p>
      <w:pPr>
        <w:spacing w:after="60"/>
      </w:pPr>
      <w:r>
        <w:t xml:space="preserve">  lsof -i :3000</w:t>
      </w:r>
    </w:p>
    <w:p/>
    <w:p>
      <w:pPr>
        <w:pStyle w:val="Heading1"/>
      </w:pPr>
      <w:r>
        <w:t>10. DOCKER WAS USING PORT 3000</w:t>
      </w:r>
    </w:p>
    <w:p/>
    <w:p>
      <w:pPr>
        <w:pStyle w:val="Heading2"/>
      </w:pPr>
      <w:r>
        <w:t>User</w:t>
      </w:r>
    </w:p>
    <w:p>
      <w:pPr>
        <w:spacing w:after="60"/>
      </w:pPr>
      <w:r>
        <w:t>"lsof -i :3000</w:t>
      </w:r>
    </w:p>
    <w:p/>
    <w:p>
      <w:pPr>
        <w:spacing w:after="60"/>
      </w:pPr>
      <w:r>
        <w:t>COMMAND     PID       USER</w:t>
      </w:r>
    </w:p>
    <w:p>
      <w:pPr>
        <w:spacing w:after="60"/>
      </w:pPr>
      <w:r>
        <w:t>com.docke 12061 abdallahbe ... TCP *:hbci (LISTEN)"</w:t>
      </w:r>
    </w:p>
    <w:p/>
    <w:p>
      <w:pPr>
        <w:pStyle w:val="Heading2"/>
      </w:pPr>
      <w:r>
        <w:t>Assistant</w:t>
      </w:r>
    </w:p>
    <w:p>
      <w:pPr>
        <w:spacing w:after="60"/>
      </w:pPr>
      <w:r>
        <w:t>Explained that another Docker container was using port 3000.</w:t>
      </w:r>
    </w:p>
    <w:p>
      <w:pPr>
        <w:spacing w:after="60"/>
      </w:pPr>
      <w:r>
        <w:t>Warned not to kill Docker Desktop itself.</w:t>
      </w:r>
    </w:p>
    <w:p/>
    <w:p>
      <w:pPr>
        <w:spacing w:after="60"/>
      </w:pPr>
      <w:r>
        <w:t>Asked to find the container:</w:t>
      </w:r>
    </w:p>
    <w:p>
      <w:pPr>
        <w:ind w:left="360"/>
      </w:pPr>
      <w:r>
        <w:rPr>
          <w:rFonts w:ascii="Courier New" w:hAnsi="Courier New"/>
          <w:sz w:val="18"/>
        </w:rPr>
        <w:t xml:space="preserve">  docker ps --filter publish=3000</w:t>
      </w:r>
    </w:p>
    <w:p/>
    <w:p>
      <w:pPr>
        <w:spacing w:after="60"/>
      </w:pPr>
      <w:r>
        <w:t>Then stop the specific container:</w:t>
      </w:r>
    </w:p>
    <w:p>
      <w:pPr>
        <w:ind w:left="360"/>
      </w:pPr>
      <w:r>
        <w:rPr>
          <w:rFonts w:ascii="Courier New" w:hAnsi="Courier New"/>
          <w:sz w:val="18"/>
        </w:rPr>
        <w:t xml:space="preserve">  docker stop CONTAINER_ID</w:t>
      </w:r>
    </w:p>
    <w:p/>
    <w:p>
      <w:pPr>
        <w:spacing w:after="60"/>
      </w:pPr>
      <w:r>
        <w:t>After freeing port 3000, rerun:</w:t>
      </w:r>
    </w:p>
    <w:p>
      <w:pPr>
        <w:ind w:left="360"/>
      </w:pPr>
      <w:r>
        <w:rPr>
          <w:rFonts w:ascii="Courier New" w:hAnsi="Courier New"/>
          <w:sz w:val="18"/>
        </w:rPr>
        <w:t xml:space="preserve">  docker compose -f docker-compose.dev.yml up --build</w:t>
      </w:r>
    </w:p>
    <w:p/>
    <w:p>
      <w:pPr>
        <w:pStyle w:val="Heading1"/>
      </w:pPr>
      <w:r>
        <w:t>11. DEV COMPOSE STARTED SUCCESSFULLY</w:t>
      </w:r>
    </w:p>
    <w:p/>
    <w:p>
      <w:pPr>
        <w:pStyle w:val="Heading2"/>
      </w:pPr>
      <w:r>
        <w:t>User</w:t>
      </w:r>
    </w:p>
    <w:p>
      <w:pPr>
        <w:spacing w:after="60"/>
      </w:pPr>
      <w:r>
        <w:t>"ok now I stop the contener and the program run sucsessfully"</w:t>
      </w:r>
    </w:p>
    <w:p/>
    <w:p>
      <w:pPr>
        <w:pStyle w:val="Heading2"/>
      </w:pPr>
      <w:r>
        <w:t>Assistant</w:t>
      </w:r>
    </w:p>
    <w:p>
      <w:pPr>
        <w:spacing w:after="60"/>
      </w:pPr>
      <w:r>
        <w:t>Confirmed development Compose setup:</w:t>
      </w:r>
    </w:p>
    <w:p>
      <w:pPr>
        <w:ind w:left="360"/>
      </w:pPr>
      <w:r>
        <w:rPr>
          <w:rFonts w:ascii="Courier New" w:hAnsi="Courier New"/>
          <w:sz w:val="18"/>
        </w:rPr>
        <w:t>- PostgreSQL container running</w:t>
      </w:r>
    </w:p>
    <w:p>
      <w:pPr>
        <w:ind w:left="360"/>
      </w:pPr>
      <w:r>
        <w:rPr>
          <w:rFonts w:ascii="Courier New" w:hAnsi="Courier New"/>
          <w:sz w:val="18"/>
        </w:rPr>
        <w:t>- healthcheck working</w:t>
      </w:r>
    </w:p>
    <w:p>
      <w:pPr>
        <w:ind w:left="360"/>
      </w:pPr>
      <w:r>
        <w:rPr>
          <w:rFonts w:ascii="Courier New" w:hAnsi="Courier New"/>
          <w:sz w:val="18"/>
        </w:rPr>
        <w:t>- backend container running</w:t>
      </w:r>
    </w:p>
    <w:p>
      <w:pPr>
        <w:ind w:left="360"/>
      </w:pPr>
      <w:r>
        <w:rPr>
          <w:rFonts w:ascii="Courier New" w:hAnsi="Courier New"/>
          <w:sz w:val="18"/>
        </w:rPr>
        <w:t>- backend -&gt; postgres networking working</w:t>
      </w:r>
    </w:p>
    <w:p>
      <w:pPr>
        <w:ind w:left="360"/>
      </w:pPr>
      <w:r>
        <w:rPr>
          <w:rFonts w:ascii="Courier New" w:hAnsi="Courier New"/>
          <w:sz w:val="18"/>
        </w:rPr>
        <w:t>- port 3000 working</w:t>
      </w:r>
    </w:p>
    <w:p>
      <w:pPr>
        <w:ind w:left="360"/>
      </w:pPr>
      <w:r>
        <w:rPr>
          <w:rFonts w:ascii="Courier New" w:hAnsi="Courier New"/>
          <w:sz w:val="18"/>
        </w:rPr>
        <w:t>- Docker volume working</w:t>
      </w:r>
    </w:p>
    <w:p/>
    <w:p>
      <w:pPr>
        <w:spacing w:after="60"/>
      </w:pPr>
      <w:r>
        <w:t>Asked to test API through Docker:</w:t>
      </w:r>
    </w:p>
    <w:p/>
    <w:p>
      <w:pPr>
        <w:ind w:left="360"/>
      </w:pPr>
      <w:r>
        <w:rPr>
          <w:rFonts w:ascii="Courier New" w:hAnsi="Courier New"/>
          <w:sz w:val="18"/>
        </w:rPr>
        <w:t xml:space="preserve">  curl -X POST http://localhost:3000/api/firewall/ips \</w:t>
      </w:r>
    </w:p>
    <w:p>
      <w:pPr>
        <w:spacing w:after="60"/>
      </w:pPr>
      <w:r>
        <w:t xml:space="preserve">    -H "Content-Type: application/json" \</w:t>
      </w:r>
    </w:p>
    <w:p>
      <w:pPr>
        <w:spacing w:after="60"/>
      </w:pPr>
      <w:r>
        <w:t xml:space="preserve">    -d '{"values":["1.1.1.1"],"mode":"blacklist"}'</w:t>
      </w:r>
    </w:p>
    <w:p/>
    <w:p>
      <w:pPr>
        <w:spacing w:after="60"/>
      </w:pPr>
      <w:r>
        <w:t>Warned that the Docker database was new and might not yet have the Drizzle migration.</w:t>
      </w:r>
    </w:p>
    <w:p/>
    <w:p>
      <w:pPr>
        <w:pStyle w:val="Heading1"/>
      </w:pPr>
      <w:r>
        <w:t>12. API RETURNED 500</w:t>
      </w:r>
    </w:p>
    <w:p/>
    <w:p>
      <w:pPr>
        <w:pStyle w:val="Heading2"/>
      </w:pPr>
      <w:r>
        <w:t>User</w:t>
      </w:r>
    </w:p>
    <w:p>
      <w:pPr>
        <w:spacing w:after="60"/>
      </w:pPr>
      <w:r>
        <w:t>"curl -X POST http://localhost:3000/api/firewall/ips ...</w:t>
      </w:r>
    </w:p>
    <w:p>
      <w:pPr>
        <w:spacing w:after="60"/>
      </w:pPr>
      <w:r>
        <w:t>{\"status\":\"error\",\"code\":\"INTERNAL_SERVER_ERROR\",\"message\":\"Something went wrong.\"}"</w:t>
      </w:r>
    </w:p>
    <w:p/>
    <w:p>
      <w:pPr>
        <w:pStyle w:val="Heading2"/>
      </w:pPr>
      <w:r>
        <w:t>Assistant</w:t>
      </w:r>
    </w:p>
    <w:p>
      <w:pPr>
        <w:spacing w:after="60"/>
      </w:pPr>
      <w:r>
        <w:t>Explained that the backend was reachable but the database operation failed.</w:t>
      </w:r>
    </w:p>
    <w:p/>
    <w:p>
      <w:pPr>
        <w:spacing w:after="60"/>
      </w:pPr>
      <w:r>
        <w:t>Asked to inspect backend logs:</w:t>
      </w:r>
    </w:p>
    <w:p>
      <w:pPr>
        <w:ind w:left="360"/>
      </w:pPr>
      <w:r>
        <w:rPr>
          <w:rFonts w:ascii="Courier New" w:hAnsi="Courier New"/>
          <w:sz w:val="18"/>
        </w:rPr>
        <w:t xml:space="preserve">  docker compose -f docker-compose.dev.yml logs backend --tail=50</w:t>
      </w:r>
    </w:p>
    <w:p/>
    <w:p>
      <w:pPr>
        <w:pStyle w:val="Heading1"/>
      </w:pPr>
      <w:r>
        <w:t>13. DRIZZLE INSERT FAILED</w:t>
      </w:r>
    </w:p>
    <w:p/>
    <w:p>
      <w:pPr>
        <w:pStyle w:val="Heading2"/>
      </w:pPr>
      <w:r>
        <w:t>User</w:t>
      </w:r>
    </w:p>
    <w:p>
      <w:pPr>
        <w:spacing w:after="60"/>
      </w:pPr>
      <w:r>
        <w:t>"docker compose -f docker-compose.dev.yml logs backend --tail=50</w:t>
      </w:r>
    </w:p>
    <w:p/>
    <w:p>
      <w:pPr>
        <w:spacing w:after="60"/>
      </w:pPr>
      <w:r>
        <w:t>backend-1 | Database connected successfully.</w:t>
      </w:r>
    </w:p>
    <w:p>
      <w:pPr>
        <w:spacing w:after="60"/>
      </w:pPr>
      <w:r>
        <w:t>backend-1 | Server is running on port 3000</w:t>
      </w:r>
    </w:p>
    <w:p>
      <w:pPr>
        <w:spacing w:after="60"/>
      </w:pPr>
      <w:r>
        <w:t>backend-1 | POST /api/firewall/ips</w:t>
      </w:r>
    </w:p>
    <w:p>
      <w:pPr>
        <w:spacing w:after="60"/>
      </w:pPr>
      <w:r>
        <w:t>backend-1 | Error: Failed query: insert into \"firewall_rules\" ..."</w:t>
      </w:r>
    </w:p>
    <w:p/>
    <w:p>
      <w:pPr>
        <w:pStyle w:val="Heading2"/>
      </w:pPr>
      <w:r>
        <w:t>Assistant</w:t>
      </w:r>
    </w:p>
    <w:p>
      <w:pPr>
        <w:spacing w:after="60"/>
      </w:pPr>
      <w:r>
        <w:t>Explained that backend connected to PostgreSQL, but the new Docker database probably did not have the firewall_rules table.</w:t>
      </w:r>
    </w:p>
    <w:p/>
    <w:p>
      <w:pPr>
        <w:spacing w:after="60"/>
      </w:pPr>
      <w:r>
        <w:t>Asked to verify:</w:t>
      </w:r>
    </w:p>
    <w:p>
      <w:pPr>
        <w:ind w:left="360"/>
      </w:pPr>
      <w:r>
        <w:rPr>
          <w:rFonts w:ascii="Courier New" w:hAnsi="Courier New"/>
          <w:sz w:val="18"/>
        </w:rPr>
        <w:t xml:space="preserve">  docker compose -f docker-compose.dev.yml exec postgres \</w:t>
      </w:r>
    </w:p>
    <w:p>
      <w:pPr>
        <w:ind w:left="360"/>
      </w:pPr>
      <w:r>
        <w:rPr>
          <w:rFonts w:ascii="Courier New" w:hAnsi="Courier New"/>
          <w:sz w:val="18"/>
        </w:rPr>
        <w:t xml:space="preserve">    psql -U firewall_user -d firewall_dev -c '\dt'</w:t>
      </w:r>
    </w:p>
    <w:p/>
    <w:p>
      <w:pPr>
        <w:pStyle w:val="Heading1"/>
      </w:pPr>
      <w:r>
        <w:t>14. DOCKER DB HAD NO TABLES</w:t>
      </w:r>
    </w:p>
    <w:p/>
    <w:p>
      <w:pPr>
        <w:pStyle w:val="Heading2"/>
      </w:pPr>
      <w:r>
        <w:t>User</w:t>
      </w:r>
    </w:p>
    <w:p>
      <w:pPr>
        <w:spacing w:after="60"/>
      </w:pPr>
      <w:r>
        <w:t>"docker compose -f docker-compose.dev.yml exec postgres \</w:t>
      </w:r>
    </w:p>
    <w:p>
      <w:pPr>
        <w:ind w:left="360"/>
      </w:pPr>
      <w:r>
        <w:rPr>
          <w:rFonts w:ascii="Courier New" w:hAnsi="Courier New"/>
          <w:sz w:val="18"/>
        </w:rPr>
        <w:t xml:space="preserve">  psql -U firewall_user -d firewall_dev -c '\dt'</w:t>
      </w:r>
    </w:p>
    <w:p/>
    <w:p>
      <w:pPr>
        <w:spacing w:after="60"/>
      </w:pPr>
      <w:r>
        <w:t>Did not find any relations."</w:t>
      </w:r>
    </w:p>
    <w:p/>
    <w:p>
      <w:pPr>
        <w:pStyle w:val="Heading2"/>
      </w:pPr>
      <w:r>
        <w:t>Assistant</w:t>
      </w:r>
    </w:p>
    <w:p>
      <w:pPr>
        <w:spacing w:after="60"/>
      </w:pPr>
      <w:r>
        <w:t>Confirmed the Docker PostgreSQL database was empty.</w:t>
      </w:r>
    </w:p>
    <w:p/>
    <w:p>
      <w:pPr>
        <w:spacing w:after="60"/>
      </w:pPr>
      <w:r>
        <w:t>Initially attempted to run Drizzle migration from host using:</w:t>
      </w:r>
    </w:p>
    <w:p>
      <w:pPr>
        <w:ind w:left="360"/>
      </w:pPr>
      <w:r>
        <w:rPr>
          <w:rFonts w:ascii="Courier New" w:hAnsi="Courier New"/>
          <w:sz w:val="18"/>
        </w:rPr>
        <w:t xml:space="preserve">  ENV=dev</w:t>
      </w:r>
    </w:p>
    <w:p>
      <w:pPr>
        <w:ind w:left="360"/>
      </w:pPr>
      <w:r>
        <w:rPr>
          <w:rFonts w:ascii="Courier New" w:hAnsi="Courier New"/>
          <w:sz w:val="18"/>
        </w:rPr>
        <w:t xml:space="preserve">  DEV_DATABASE_URI="postgresql://firewall_user:firewall_password@localhost:5432/firewall_dev"</w:t>
      </w:r>
    </w:p>
    <w:p>
      <w:pPr>
        <w:ind w:left="360"/>
      </w:pPr>
      <w:r>
        <w:rPr>
          <w:rFonts w:ascii="Courier New" w:hAnsi="Courier New"/>
          <w:sz w:val="18"/>
        </w:rPr>
        <w:t xml:space="preserve">  npx drizzle-kit migrate</w:t>
      </w:r>
    </w:p>
    <w:p/>
    <w:p>
      <w:pPr>
        <w:spacing w:after="60"/>
      </w:pPr>
      <w:r>
        <w:t>Then asked to verify again with \dt.</w:t>
      </w:r>
    </w:p>
    <w:p/>
    <w:p>
      <w:pPr>
        <w:pStyle w:val="Heading1"/>
      </w:pPr>
      <w:r>
        <w:t>15. MIGRATION STILL DID NOT APPEAR</w:t>
      </w:r>
    </w:p>
    <w:p/>
    <w:p>
      <w:pPr>
        <w:pStyle w:val="Heading2"/>
      </w:pPr>
      <w:r>
        <w:t>User</w:t>
      </w:r>
    </w:p>
    <w:p>
      <w:pPr>
        <w:spacing w:after="60"/>
      </w:pPr>
      <w:r>
        <w:t>"npx drizzle-kit migrate</w:t>
      </w:r>
    </w:p>
    <w:p>
      <w:pPr>
        <w:spacing w:after="60"/>
      </w:pPr>
      <w:r>
        <w:t>...</w:t>
      </w:r>
    </w:p>
    <w:p>
      <w:pPr>
        <w:spacing w:after="60"/>
      </w:pPr>
      <w:r>
        <w:t>Using 'pg' driver for database querying</w:t>
      </w:r>
    </w:p>
    <w:p/>
    <w:p>
      <w:pPr>
        <w:ind w:left="360"/>
      </w:pPr>
      <w:r>
        <w:rPr>
          <w:rFonts w:ascii="Courier New" w:hAnsi="Courier New"/>
          <w:sz w:val="18"/>
        </w:rPr>
        <w:t>docker compose ... psql ... -c '\dt'</w:t>
      </w:r>
    </w:p>
    <w:p>
      <w:pPr>
        <w:spacing w:after="60"/>
      </w:pPr>
      <w:r>
        <w:t>Did not find any relations."</w:t>
      </w:r>
    </w:p>
    <w:p/>
    <w:p>
      <w:pPr>
        <w:pStyle w:val="Heading2"/>
      </w:pPr>
      <w:r>
        <w:t>Assistant</w:t>
      </w:r>
    </w:p>
    <w:p>
      <w:pPr>
        <w:spacing w:after="60"/>
      </w:pPr>
      <w:r>
        <w:t>Decided not to keep rerunning migrations blindly.</w:t>
      </w:r>
    </w:p>
    <w:p/>
    <w:p>
      <w:pPr>
        <w:spacing w:after="60"/>
      </w:pPr>
      <w:r>
        <w:t>Asked to inspect:</w:t>
      </w:r>
    </w:p>
    <w:p>
      <w:pPr>
        <w:spacing w:after="60"/>
      </w:pPr>
      <w:r>
        <w:t>1. Migration SQL:</w:t>
      </w:r>
    </w:p>
    <w:p>
      <w:pPr>
        <w:spacing w:after="60"/>
      </w:pPr>
      <w:r>
        <w:t xml:space="preserve">   cat drizzle/0000_funny_wonder_man.sql</w:t>
      </w:r>
    </w:p>
    <w:p/>
    <w:p>
      <w:pPr>
        <w:spacing w:after="60"/>
      </w:pPr>
      <w:r>
        <w:t>2. Schemas:</w:t>
      </w:r>
    </w:p>
    <w:p>
      <w:pPr>
        <w:ind w:left="360"/>
      </w:pPr>
      <w:r>
        <w:rPr>
          <w:rFonts w:ascii="Courier New" w:hAnsi="Courier New"/>
          <w:sz w:val="18"/>
        </w:rPr>
        <w:t xml:space="preserve">   docker compose -f docker-compose.dev.yml exec postgres \</w:t>
      </w:r>
    </w:p>
    <w:p>
      <w:pPr>
        <w:ind w:left="360"/>
      </w:pPr>
      <w:r>
        <w:rPr>
          <w:rFonts w:ascii="Courier New" w:hAnsi="Courier New"/>
          <w:sz w:val="18"/>
        </w:rPr>
        <w:t xml:space="preserve">     psql -U firewall_user -d firewall_dev -c '\dn'</w:t>
      </w:r>
    </w:p>
    <w:p/>
    <w:p>
      <w:pPr>
        <w:spacing w:after="60"/>
      </w:pPr>
      <w:r>
        <w:t>3. Drizzle migration table:</w:t>
      </w:r>
    </w:p>
    <w:p>
      <w:pPr>
        <w:spacing w:after="60"/>
      </w:pPr>
      <w:r>
        <w:t xml:space="preserve">   SELECT * FROM drizzle.__drizzle_migrations;</w:t>
      </w:r>
    </w:p>
    <w:p/>
    <w:p>
      <w:pPr>
        <w:spacing w:after="60"/>
      </w:pPr>
      <w:r>
        <w:t>4. Direct host connection:</w:t>
      </w:r>
    </w:p>
    <w:p>
      <w:pPr>
        <w:ind w:left="360"/>
      </w:pPr>
      <w:r>
        <w:rPr>
          <w:rFonts w:ascii="Courier New" w:hAnsi="Courier New"/>
          <w:sz w:val="18"/>
        </w:rPr>
        <w:t xml:space="preserve">   psql "postgresql://firewall_user:firewall_password@localhost:5432/firewall_dev" \</w:t>
      </w:r>
    </w:p>
    <w:p>
      <w:pPr>
        <w:spacing w:after="60"/>
      </w:pPr>
      <w:r>
        <w:t xml:space="preserve">     -c "SELECT current_database(), current_user;"</w:t>
      </w:r>
    </w:p>
    <w:p/>
    <w:p>
      <w:pPr>
        <w:pStyle w:val="Heading1"/>
      </w:pPr>
      <w:r>
        <w:t>16. ROOT CAUSE FOUND — HOST 5432 WAS LOCAL HOMEBREW POSTGRES</w:t>
      </w:r>
    </w:p>
    <w:p/>
    <w:p>
      <w:pPr>
        <w:pStyle w:val="Heading2"/>
      </w:pPr>
      <w:r>
        <w:t>User</w:t>
      </w:r>
    </w:p>
    <w:p>
      <w:pPr>
        <w:spacing w:after="60"/>
      </w:pPr>
      <w:r>
        <w:t>"cat drizzle/0000_funny_wonder_man.sql</w:t>
      </w:r>
    </w:p>
    <w:p/>
    <w:p>
      <w:pPr>
        <w:spacing w:after="60"/>
      </w:pPr>
      <w:r>
        <w:t>CREATE TABLE \"firewall_rules\" (...);</w:t>
      </w:r>
    </w:p>
    <w:p/>
    <w:p>
      <w:pPr>
        <w:ind w:left="360"/>
      </w:pPr>
      <w:r>
        <w:rPr>
          <w:rFonts w:ascii="Courier New" w:hAnsi="Courier New"/>
          <w:sz w:val="18"/>
        </w:rPr>
        <w:t>docker compose ... '\dn'</w:t>
      </w:r>
    </w:p>
    <w:p>
      <w:pPr>
        <w:spacing w:after="60"/>
      </w:pPr>
      <w:r>
        <w:t>public</w:t>
      </w:r>
    </w:p>
    <w:p/>
    <w:p>
      <w:pPr>
        <w:spacing w:after="60"/>
      </w:pPr>
      <w:r>
        <w:t>SELECT * FROM drizzle.__drizzle_migrations;</w:t>
      </w:r>
    </w:p>
    <w:p>
      <w:pPr>
        <w:spacing w:after="60"/>
      </w:pPr>
      <w:r>
        <w:t>ERROR: relation does not exist</w:t>
      </w:r>
    </w:p>
    <w:p/>
    <w:p>
      <w:pPr>
        <w:ind w:left="360"/>
      </w:pPr>
      <w:r>
        <w:rPr>
          <w:rFonts w:ascii="Courier New" w:hAnsi="Courier New"/>
          <w:sz w:val="18"/>
        </w:rPr>
        <w:t>psql \"postgresql://firewall_user:firewall_password@localhost:5432/firewall_dev\"</w:t>
      </w:r>
    </w:p>
    <w:p>
      <w:pPr>
        <w:spacing w:after="60"/>
      </w:pPr>
      <w:r>
        <w:t>FATAL: role \"firewall_user\" does not exist"</w:t>
      </w:r>
    </w:p>
    <w:p/>
    <w:p>
      <w:pPr>
        <w:pStyle w:val="Heading2"/>
      </w:pPr>
      <w:r>
        <w:t>Assistant</w:t>
      </w:r>
    </w:p>
    <w:p>
      <w:pPr>
        <w:spacing w:after="60"/>
      </w:pPr>
      <w:r>
        <w:t>Identified the real problem:</w:t>
      </w:r>
    </w:p>
    <w:p>
      <w:pPr>
        <w:spacing w:after="60"/>
      </w:pPr>
      <w:r>
        <w:t>localhost:5432 from the Mac was reaching the old Homebrew PostgreSQL instance, not the Docker PostgreSQL container.</w:t>
      </w:r>
    </w:p>
    <w:p/>
    <w:p>
      <w:pPr>
        <w:spacing w:after="60"/>
      </w:pPr>
      <w:r>
        <w:t>Recommended changing Docker host port mapping:</w:t>
      </w:r>
    </w:p>
    <w:p/>
    <w:p>
      <w:pPr>
        <w:spacing w:after="60"/>
      </w:pPr>
      <w:r>
        <w:t>From:</w:t>
      </w:r>
    </w:p>
    <w:p>
      <w:pPr>
        <w:spacing w:after="60"/>
      </w:pPr>
      <w:r>
        <w:t xml:space="preserve">  "5432:5432"</w:t>
      </w:r>
    </w:p>
    <w:p/>
    <w:p>
      <w:pPr>
        <w:spacing w:after="60"/>
      </w:pPr>
      <w:r>
        <w:t>To:</w:t>
      </w:r>
    </w:p>
    <w:p>
      <w:pPr>
        <w:spacing w:after="60"/>
      </w:pPr>
      <w:r>
        <w:t xml:space="preserve">  "5433:5432"</w:t>
      </w:r>
    </w:p>
    <w:p/>
    <w:p>
      <w:pPr>
        <w:spacing w:after="60"/>
      </w:pPr>
      <w:r>
        <w:t>Explained:</w:t>
      </w:r>
    </w:p>
    <w:p>
      <w:pPr>
        <w:spacing w:after="60"/>
      </w:pPr>
      <w:r>
        <w:t>Host:</w:t>
      </w:r>
    </w:p>
    <w:p>
      <w:pPr>
        <w:spacing w:after="60"/>
      </w:pPr>
      <w:r>
        <w:t xml:space="preserve">  localhost:5433</w:t>
      </w:r>
    </w:p>
    <w:p/>
    <w:p>
      <w:pPr>
        <w:spacing w:after="60"/>
      </w:pPr>
      <w:r>
        <w:t>Docker internal:</w:t>
      </w:r>
    </w:p>
    <w:p>
      <w:pPr>
        <w:ind w:left="360"/>
      </w:pPr>
      <w:r>
        <w:rPr>
          <w:rFonts w:ascii="Courier New" w:hAnsi="Courier New"/>
          <w:sz w:val="18"/>
        </w:rPr>
        <w:t xml:space="preserve">  postgres:5432</w:t>
      </w:r>
    </w:p>
    <w:p/>
    <w:p>
      <w:pPr>
        <w:spacing w:after="60"/>
      </w:pPr>
      <w:r>
        <w:t>Important:</w:t>
      </w:r>
    </w:p>
    <w:p>
      <w:pPr>
        <w:ind w:left="360"/>
      </w:pPr>
      <w:r>
        <w:rPr>
          <w:rFonts w:ascii="Courier New" w:hAnsi="Courier New"/>
          <w:sz w:val="18"/>
        </w:rPr>
        <w:t>env.dev inside Docker should remain:</w:t>
      </w:r>
    </w:p>
    <w:p>
      <w:pPr>
        <w:spacing w:after="60"/>
      </w:pPr>
      <w:r>
        <w:t xml:space="preserve">  ...@postgres:5432/firewall_dev</w:t>
      </w:r>
    </w:p>
    <w:p/>
    <w:p>
      <w:pPr>
        <w:spacing w:after="60"/>
      </w:pPr>
      <w:r>
        <w:t>Asked to restart Compose and then migrate against host port 5433.</w:t>
      </w:r>
    </w:p>
    <w:p/>
    <w:p>
      <w:pPr>
        <w:spacing w:after="60"/>
      </w:pPr>
      <w:r>
        <w:t>17. drizzle-kit CLI OPTIONS NOT SUPPORTED</w:t>
      </w:r>
    </w:p>
    <w:p/>
    <w:p>
      <w:pPr>
        <w:pStyle w:val="Heading2"/>
      </w:pPr>
      <w:r>
        <w:t>User</w:t>
      </w:r>
    </w:p>
    <w:p>
      <w:pPr>
        <w:spacing w:after="60"/>
      </w:pPr>
      <w:r>
        <w:t>"npx drizzle-kit migrate \</w:t>
      </w:r>
    </w:p>
    <w:p>
      <w:pPr>
        <w:spacing w:after="60"/>
      </w:pPr>
      <w:r>
        <w:t xml:space="preserve">  --dialect=postgresql \</w:t>
      </w:r>
    </w:p>
    <w:p>
      <w:pPr>
        <w:spacing w:after="60"/>
      </w:pPr>
      <w:r>
        <w:t xml:space="preserve">  --url=postgresql://firewall_user:firewall_password@localhost:5433/firewall_dev</w:t>
      </w:r>
    </w:p>
    <w:p/>
    <w:p>
      <w:pPr>
        <w:spacing w:after="60"/>
      </w:pPr>
      <w:r>
        <w:t>Unrecognized options for command 'migrate': --dialect, --url"</w:t>
      </w:r>
    </w:p>
    <w:p/>
    <w:p>
      <w:pPr>
        <w:pStyle w:val="Heading2"/>
      </w:pPr>
      <w:r>
        <w:t>Assistant</w:t>
      </w:r>
    </w:p>
    <w:p>
      <w:pPr>
        <w:spacing w:after="60"/>
      </w:pPr>
      <w:r>
        <w:t>Explained that the installed Drizzle Kit version did not support those command options.</w:t>
      </w:r>
    </w:p>
    <w:p/>
    <w:p>
      <w:pPr>
        <w:spacing w:after="60"/>
      </w:pPr>
      <w:r>
        <w:t>Asked to first verify Docker DB on 5433:</w:t>
      </w:r>
    </w:p>
    <w:p/>
    <w:p>
      <w:pPr>
        <w:ind w:left="360"/>
      </w:pPr>
      <w:r>
        <w:rPr>
          <w:rFonts w:ascii="Courier New" w:hAnsi="Courier New"/>
          <w:sz w:val="18"/>
        </w:rPr>
        <w:t xml:space="preserve">  psql "postgresql://firewall_user:firewall_password@localhost:5433/firewall_dev" \</w:t>
      </w:r>
    </w:p>
    <w:p>
      <w:pPr>
        <w:spacing w:after="60"/>
      </w:pPr>
      <w:r>
        <w:t xml:space="preserve">    -c "SELECT current_database(), current_user;"</w:t>
      </w:r>
    </w:p>
    <w:p/>
    <w:p>
      <w:pPr>
        <w:spacing w:after="60"/>
      </w:pPr>
      <w:r>
        <w:t>Then use the existing drizzle.config.ts with terminal environment override:</w:t>
      </w:r>
    </w:p>
    <w:p/>
    <w:p>
      <w:pPr>
        <w:ind w:left="360"/>
      </w:pPr>
      <w:r>
        <w:rPr>
          <w:rFonts w:ascii="Courier New" w:hAnsi="Courier New"/>
          <w:sz w:val="18"/>
        </w:rPr>
        <w:t xml:space="preserve">  ENV=dev \</w:t>
      </w:r>
    </w:p>
    <w:p>
      <w:pPr>
        <w:ind w:left="360"/>
      </w:pPr>
      <w:r>
        <w:rPr>
          <w:rFonts w:ascii="Courier New" w:hAnsi="Courier New"/>
          <w:sz w:val="18"/>
        </w:rPr>
        <w:t xml:space="preserve">  DEV_DATABASE_URI="postgresql://firewall_user:firewall_password@localhost:5433/firewall_dev" \</w:t>
      </w:r>
    </w:p>
    <w:p>
      <w:pPr>
        <w:ind w:left="360"/>
      </w:pPr>
      <w:r>
        <w:rPr>
          <w:rFonts w:ascii="Courier New" w:hAnsi="Courier New"/>
          <w:sz w:val="18"/>
        </w:rPr>
        <w:t xml:space="preserve">  npx drizzle-kit migrate</w:t>
      </w:r>
    </w:p>
    <w:p/>
    <w:p>
      <w:pPr>
        <w:pStyle w:val="Heading1"/>
      </w:pPr>
      <w:r>
        <w:t>18. MIGRATION FINALLY WORKED</w:t>
      </w:r>
    </w:p>
    <w:p/>
    <w:p>
      <w:pPr>
        <w:pStyle w:val="Heading2"/>
      </w:pPr>
      <w:r>
        <w:t>User</w:t>
      </w:r>
    </w:p>
    <w:p>
      <w:pPr>
        <w:spacing w:after="60"/>
      </w:pPr>
      <w:r>
        <w:t>"psql ... localhost:5433/firewall_dev</w:t>
      </w:r>
    </w:p>
    <w:p>
      <w:pPr>
        <w:spacing w:after="60"/>
      </w:pPr>
      <w:r>
        <w:t xml:space="preserve"> current_database | current_user</w:t>
      </w:r>
    </w:p>
    <w:p>
      <w:pPr>
        <w:spacing w:after="60"/>
      </w:pPr>
      <w:r>
        <w:t xml:space="preserve"> firewall_dev     | firewall_user</w:t>
      </w:r>
    </w:p>
    <w:p/>
    <w:p>
      <w:pPr>
        <w:ind w:left="360"/>
      </w:pPr>
      <w:r>
        <w:rPr>
          <w:rFonts w:ascii="Courier New" w:hAnsi="Courier New"/>
          <w:sz w:val="18"/>
        </w:rPr>
        <w:t>ENV=dev \</w:t>
      </w:r>
    </w:p>
    <w:p>
      <w:pPr>
        <w:ind w:left="360"/>
      </w:pPr>
      <w:r>
        <w:rPr>
          <w:rFonts w:ascii="Courier New" w:hAnsi="Courier New"/>
          <w:sz w:val="18"/>
        </w:rPr>
        <w:t>DEV_DATABASE_URI=...localhost:5433/firewall_dev \</w:t>
      </w:r>
    </w:p>
    <w:p>
      <w:pPr>
        <w:ind w:left="360"/>
      </w:pPr>
      <w:r>
        <w:rPr>
          <w:rFonts w:ascii="Courier New" w:hAnsi="Courier New"/>
          <w:sz w:val="18"/>
        </w:rPr>
        <w:t>npx drizzle-kit migrate</w:t>
      </w:r>
    </w:p>
    <w:p/>
    <w:p>
      <w:pPr>
        <w:ind w:left="360"/>
      </w:pPr>
      <w:r>
        <w:rPr>
          <w:rFonts w:ascii="Courier New" w:hAnsi="Courier New"/>
          <w:sz w:val="18"/>
        </w:rPr>
        <w:t>docker compose ... -c '\dt'</w:t>
      </w:r>
    </w:p>
    <w:p/>
    <w:p>
      <w:pPr>
        <w:spacing w:after="60"/>
      </w:pPr>
      <w:r>
        <w:t>public | firewall_rules | table | firewall_user"</w:t>
      </w:r>
    </w:p>
    <w:p/>
    <w:p>
      <w:pPr>
        <w:pStyle w:val="Heading2"/>
      </w:pPr>
      <w:r>
        <w:t>Assistant</w:t>
      </w:r>
    </w:p>
    <w:p>
      <w:pPr>
        <w:spacing w:after="60"/>
      </w:pPr>
      <w:r>
        <w:t>Confirmed that:</w:t>
      </w:r>
    </w:p>
    <w:p>
      <w:pPr>
        <w:ind w:left="360"/>
      </w:pPr>
      <w:r>
        <w:rPr>
          <w:rFonts w:ascii="Courier New" w:hAnsi="Courier New"/>
          <w:sz w:val="18"/>
        </w:rPr>
        <w:t>- Docker PostgreSQL was correctly reached on host port 5433</w:t>
      </w:r>
    </w:p>
    <w:p>
      <w:pPr>
        <w:ind w:left="360"/>
      </w:pPr>
      <w:r>
        <w:rPr>
          <w:rFonts w:ascii="Courier New" w:hAnsi="Courier New"/>
          <w:sz w:val="18"/>
        </w:rPr>
        <w:t>- Drizzle migration was successfully applied</w:t>
      </w:r>
    </w:p>
    <w:p>
      <w:pPr>
        <w:ind w:left="360"/>
      </w:pPr>
      <w:r>
        <w:rPr>
          <w:rFonts w:ascii="Courier New" w:hAnsi="Courier New"/>
          <w:sz w:val="18"/>
        </w:rPr>
        <w:t>- firewall_rules existed</w:t>
      </w:r>
    </w:p>
    <w:p/>
    <w:p>
      <w:pPr>
        <w:spacing w:after="60"/>
      </w:pPr>
      <w:r>
        <w:t>Asked to test API again.</w:t>
      </w:r>
    </w:p>
    <w:p/>
    <w:p>
      <w:pPr>
        <w:pStyle w:val="Heading1"/>
      </w:pPr>
      <w:r>
        <w:t>19. API SUCCEEDED THROUGH DOCKER</w:t>
      </w:r>
    </w:p>
    <w:p/>
    <w:p>
      <w:pPr>
        <w:pStyle w:val="Heading2"/>
      </w:pPr>
      <w:r>
        <w:t>User</w:t>
      </w:r>
    </w:p>
    <w:p>
      <w:pPr>
        <w:spacing w:after="60"/>
      </w:pPr>
      <w:r>
        <w:t>"curl -X POST http://localhost:3000/api/firewall/ips ...</w:t>
      </w:r>
    </w:p>
    <w:p>
      <w:pPr>
        <w:spacing w:after="60"/>
      </w:pPr>
      <w:r>
        <w:t>{\"type\":\"ip\",\"mode\":\"blacklist\",\"values\":[{\"id\":1,\"value\":\"1.1.1.1\",\"active\":true}],\"status\":\"success\"}"</w:t>
      </w:r>
    </w:p>
    <w:p/>
    <w:p>
      <w:pPr>
        <w:pStyle w:val="Heading2"/>
      </w:pPr>
      <w:r>
        <w:t>Assistant</w:t>
      </w:r>
    </w:p>
    <w:p>
      <w:pPr>
        <w:spacing w:after="60"/>
      </w:pPr>
      <w:r>
        <w:t>Confirmed full development Docker chain:</w:t>
      </w:r>
    </w:p>
    <w:p/>
    <w:p>
      <w:pPr>
        <w:spacing w:after="60"/>
      </w:pPr>
      <w:r>
        <w:t>curl</w:t>
      </w:r>
    </w:p>
    <w:p>
      <w:pPr>
        <w:spacing w:after="60"/>
      </w:pPr>
      <w:r>
        <w:t>-&gt; backend container</w:t>
      </w:r>
    </w:p>
    <w:p>
      <w:pPr>
        <w:spacing w:after="60"/>
      </w:pPr>
      <w:r>
        <w:t>-&gt; Drizzle</w:t>
      </w:r>
    </w:p>
    <w:p>
      <w:pPr>
        <w:spacing w:after="60"/>
      </w:pPr>
      <w:r>
        <w:t>-&gt; PostgreSQL container</w:t>
      </w:r>
    </w:p>
    <w:p>
      <w:pPr>
        <w:spacing w:after="60"/>
      </w:pPr>
      <w:r>
        <w:t>-&gt; firewall_rules</w:t>
      </w:r>
    </w:p>
    <w:p>
      <w:pPr>
        <w:spacing w:after="60"/>
      </w:pPr>
      <w:r>
        <w:t>-&gt; success</w:t>
      </w:r>
    </w:p>
    <w:p/>
    <w:p>
      <w:pPr>
        <w:spacing w:after="60"/>
      </w:pPr>
      <w:r>
        <w:t>Recommended making migrations automatic so fresh Docker environments would not require manual drizzle-kit migrate.</w:t>
      </w:r>
    </w:p>
    <w:p/>
    <w:p>
      <w:pPr>
        <w:spacing w:after="60"/>
      </w:pPr>
      <w:r>
        <w:t>Suggested adding in db.ts:</w:t>
      </w:r>
    </w:p>
    <w:p>
      <w:pPr>
        <w:spacing w:after="60"/>
      </w:pPr>
      <w:r>
        <w:t xml:space="preserve">  import { migrate } from "drizzle-orm/node-postgres/migrator";</w:t>
      </w:r>
    </w:p>
    <w:p/>
    <w:p>
      <w:pPr>
        <w:spacing w:after="60"/>
      </w:pPr>
      <w:r>
        <w:t xml:space="preserve">  export async function runMigrations(): Promise&lt;void&gt; {</w:t>
      </w:r>
    </w:p>
    <w:p>
      <w:pPr>
        <w:spacing w:after="60"/>
      </w:pPr>
      <w:r>
        <w:t xml:space="preserve">    await migrate(db, {</w:t>
      </w:r>
    </w:p>
    <w:p>
      <w:pPr>
        <w:spacing w:after="60"/>
      </w:pPr>
      <w:r>
        <w:t xml:space="preserve">      migrationsFolder: "./drizzle"</w:t>
      </w:r>
    </w:p>
    <w:p>
      <w:pPr>
        <w:spacing w:after="60"/>
      </w:pPr>
      <w:r>
        <w:t xml:space="preserve">    });</w:t>
      </w:r>
    </w:p>
    <w:p>
      <w:pPr>
        <w:spacing w:after="60"/>
      </w:pPr>
      <w:r>
        <w:t xml:space="preserve">    console.log("Database migrations completed.");</w:t>
      </w:r>
    </w:p>
    <w:p>
      <w:pPr>
        <w:spacing w:after="60"/>
      </w:pPr>
      <w:r>
        <w:t xml:space="preserve">  }</w:t>
      </w:r>
    </w:p>
    <w:p/>
    <w:p>
      <w:pPr>
        <w:spacing w:after="60"/>
      </w:pPr>
      <w:r>
        <w:t>Then in server.ts:</w:t>
      </w:r>
    </w:p>
    <w:p>
      <w:pPr>
        <w:spacing w:after="60"/>
      </w:pPr>
      <w:r>
        <w:t xml:space="preserve">  await connectToDatabase();</w:t>
      </w:r>
    </w:p>
    <w:p>
      <w:pPr>
        <w:spacing w:after="60"/>
      </w:pPr>
      <w:r>
        <w:t xml:space="preserve">  await runMigrations();</w:t>
      </w:r>
    </w:p>
    <w:p>
      <w:pPr>
        <w:spacing w:after="60"/>
      </w:pPr>
      <w:r>
        <w:t xml:space="preserve">  app.listen(...)</w:t>
      </w:r>
    </w:p>
    <w:p/>
    <w:p>
      <w:pPr>
        <w:pStyle w:val="Heading1"/>
      </w:pPr>
      <w:r>
        <w:t>20. BACKEND ENVIRONMENT FILES</w:t>
      </w:r>
    </w:p>
    <w:p/>
    <w:p>
      <w:pPr>
        <w:pStyle w:val="Heading2"/>
      </w:pPr>
      <w:r>
        <w:t>User</w:t>
      </w:r>
    </w:p>
    <w:p>
      <w:pPr>
        <w:spacing w:after="60"/>
      </w:pPr>
      <w:r>
        <w:t>"ok now what is next"</w:t>
      </w:r>
    </w:p>
    <w:p/>
    <w:p>
      <w:pPr>
        <w:pStyle w:val="Heading2"/>
      </w:pPr>
      <w:r>
        <w:t>Assistant</w:t>
      </w:r>
    </w:p>
    <w:p>
      <w:pPr>
        <w:spacing w:after="60"/>
      </w:pPr>
      <w:r>
        <w:t>Moved to Task 5.</w:t>
      </w:r>
    </w:p>
    <w:p/>
    <w:p>
      <w:pPr>
        <w:ind w:left="360"/>
      </w:pPr>
      <w:r>
        <w:rPr>
          <w:rFonts w:ascii="Courier New" w:hAnsi="Courier New"/>
          <w:sz w:val="18"/>
        </w:rPr>
        <w:t>env.dev already existed.</w:t>
      </w:r>
    </w:p>
    <w:p/>
    <w:p>
      <w:pPr>
        <w:spacing w:after="60"/>
      </w:pPr>
      <w:r>
        <w:t>Asked to create:</w:t>
      </w:r>
    </w:p>
    <w:p>
      <w:pPr>
        <w:ind w:left="360"/>
      </w:pPr>
      <w:r>
        <w:rPr>
          <w:rFonts w:ascii="Courier New" w:hAnsi="Courier New"/>
          <w:sz w:val="18"/>
        </w:rPr>
        <w:t>- .env.prod</w:t>
      </w:r>
    </w:p>
    <w:p>
      <w:pPr>
        <w:ind w:left="360"/>
      </w:pPr>
      <w:r>
        <w:rPr>
          <w:rFonts w:ascii="Courier New" w:hAnsi="Courier New"/>
          <w:sz w:val="18"/>
        </w:rPr>
        <w:t>- .env.example</w:t>
      </w:r>
    </w:p>
    <w:p/>
    <w:p>
      <w:pPr>
        <w:spacing w:after="60"/>
      </w:pPr>
      <w:r>
        <w:t>Production example:</w:t>
      </w:r>
    </w:p>
    <w:p>
      <w:pPr>
        <w:ind w:left="360"/>
      </w:pPr>
      <w:r>
        <w:rPr>
          <w:rFonts w:ascii="Courier New" w:hAnsi="Courier New"/>
          <w:sz w:val="18"/>
        </w:rPr>
        <w:t xml:space="preserve">  ENV=production</w:t>
      </w:r>
    </w:p>
    <w:p>
      <w:pPr>
        <w:ind w:left="360"/>
      </w:pPr>
      <w:r>
        <w:rPr>
          <w:rFonts w:ascii="Courier New" w:hAnsi="Courier New"/>
          <w:sz w:val="18"/>
        </w:rPr>
        <w:t xml:space="preserve">  PORT=3000</w:t>
      </w:r>
    </w:p>
    <w:p>
      <w:pPr>
        <w:ind w:left="360"/>
      </w:pPr>
      <w:r>
        <w:rPr>
          <w:rFonts w:ascii="Courier New" w:hAnsi="Courier New"/>
          <w:sz w:val="18"/>
        </w:rPr>
        <w:t xml:space="preserve">  DEV_DATABASE_URI=postgresql://firewall_user:firewall_password@postgres:5432/firewall_dev</w:t>
      </w:r>
    </w:p>
    <w:p>
      <w:pPr>
        <w:ind w:left="360"/>
      </w:pPr>
      <w:r>
        <w:rPr>
          <w:rFonts w:ascii="Courier New" w:hAnsi="Courier New"/>
          <w:sz w:val="18"/>
        </w:rPr>
        <w:t xml:space="preserve">  PROD_DATABASE_URI=postgresql://firewall_user:firewall_password@postgres:5432/firewall_prod</w:t>
      </w:r>
    </w:p>
    <w:p>
      <w:pPr>
        <w:ind w:left="360"/>
      </w:pPr>
      <w:r>
        <w:rPr>
          <w:rFonts w:ascii="Courier New" w:hAnsi="Courier New"/>
          <w:sz w:val="18"/>
        </w:rPr>
        <w:t xml:space="preserve">  DB_CONNECTION_INTERVAL=5000</w:t>
      </w:r>
    </w:p>
    <w:p/>
    <w:p>
      <w:pPr>
        <w:ind w:left="360"/>
      </w:pPr>
      <w:r>
        <w:rPr>
          <w:rFonts w:ascii="Courier New" w:hAnsi="Courier New"/>
          <w:sz w:val="18"/>
        </w:rPr>
        <w:t>.env.example:</w:t>
      </w:r>
    </w:p>
    <w:p>
      <w:pPr>
        <w:ind w:left="360"/>
      </w:pPr>
      <w:r>
        <w:rPr>
          <w:rFonts w:ascii="Courier New" w:hAnsi="Courier New"/>
          <w:sz w:val="18"/>
        </w:rPr>
        <w:t xml:space="preserve">  ENV=dev</w:t>
      </w:r>
    </w:p>
    <w:p>
      <w:pPr>
        <w:ind w:left="360"/>
      </w:pPr>
      <w:r>
        <w:rPr>
          <w:rFonts w:ascii="Courier New" w:hAnsi="Courier New"/>
          <w:sz w:val="18"/>
        </w:rPr>
        <w:t xml:space="preserve">  PORT=3000</w:t>
      </w:r>
    </w:p>
    <w:p>
      <w:pPr>
        <w:ind w:left="360"/>
      </w:pPr>
      <w:r>
        <w:rPr>
          <w:rFonts w:ascii="Courier New" w:hAnsi="Courier New"/>
          <w:sz w:val="18"/>
        </w:rPr>
        <w:t xml:space="preserve">  DEV_DATABASE_URI=postgresql://USER:PASSWORD@HOST:5432/DEV_DATABASE</w:t>
      </w:r>
    </w:p>
    <w:p>
      <w:pPr>
        <w:ind w:left="360"/>
      </w:pPr>
      <w:r>
        <w:rPr>
          <w:rFonts w:ascii="Courier New" w:hAnsi="Courier New"/>
          <w:sz w:val="18"/>
        </w:rPr>
        <w:t xml:space="preserve">  PROD_DATABASE_URI=postgresql://USER:PASSWORD@HOST:5432/PROD_DATABASE</w:t>
      </w:r>
    </w:p>
    <w:p>
      <w:pPr>
        <w:ind w:left="360"/>
      </w:pPr>
      <w:r>
        <w:rPr>
          <w:rFonts w:ascii="Courier New" w:hAnsi="Courier New"/>
          <w:sz w:val="18"/>
        </w:rPr>
        <w:t xml:space="preserve">  DB_CONNECTION_INTERVAL=5000</w:t>
      </w:r>
    </w:p>
    <w:p/>
    <w:p>
      <w:pPr>
        <w:spacing w:after="60"/>
      </w:pPr>
      <w:r>
        <w:t>Explained:</w:t>
      </w:r>
    </w:p>
    <w:p>
      <w:pPr>
        <w:ind w:left="360"/>
      </w:pPr>
      <w:r>
        <w:rPr>
          <w:rFonts w:ascii="Courier New" w:hAnsi="Courier New"/>
          <w:sz w:val="18"/>
        </w:rPr>
        <w:t>- env.dev = dev Docker config</w:t>
      </w:r>
    </w:p>
    <w:p>
      <w:pPr>
        <w:ind w:left="360"/>
      </w:pPr>
      <w:r>
        <w:rPr>
          <w:rFonts w:ascii="Courier New" w:hAnsi="Courier New"/>
          <w:sz w:val="18"/>
        </w:rPr>
        <w:t>- .env.prod = production Docker config</w:t>
      </w:r>
    </w:p>
    <w:p>
      <w:pPr>
        <w:ind w:left="360"/>
      </w:pPr>
      <w:r>
        <w:rPr>
          <w:rFonts w:ascii="Courier New" w:hAnsi="Courier New"/>
          <w:sz w:val="18"/>
        </w:rPr>
        <w:t>- .env.example = template without real secrets</w:t>
      </w:r>
    </w:p>
    <w:p/>
    <w:p>
      <w:pPr>
        <w:pStyle w:val="Heading1"/>
      </w:pPr>
      <w:r>
        <w:t>21. PRODUCTION COMPOSE</w:t>
      </w:r>
    </w:p>
    <w:p/>
    <w:p>
      <w:pPr>
        <w:pStyle w:val="Heading2"/>
      </w:pPr>
      <w:r>
        <w:t>User</w:t>
      </w:r>
    </w:p>
    <w:p>
      <w:pPr>
        <w:spacing w:after="60"/>
      </w:pPr>
      <w:r>
        <w:t>"ok now we can move to the next part"</w:t>
      </w:r>
    </w:p>
    <w:p/>
    <w:p>
      <w:pPr>
        <w:pStyle w:val="Heading2"/>
      </w:pPr>
      <w:r>
        <w:t>Assistant</w:t>
      </w:r>
    </w:p>
    <w:p>
      <w:pPr>
        <w:spacing w:after="60"/>
      </w:pPr>
      <w:r>
        <w:t>Asked to create:</w:t>
      </w:r>
    </w:p>
    <w:p>
      <w:pPr>
        <w:spacing w:after="60"/>
      </w:pPr>
      <w:r>
        <w:t xml:space="preserve">  docker-compose.prod.yml</w:t>
      </w:r>
    </w:p>
    <w:p/>
    <w:p>
      <w:pPr>
        <w:spacing w:after="60"/>
      </w:pPr>
      <w:r>
        <w:t>with:</w:t>
      </w:r>
    </w:p>
    <w:p>
      <w:pPr>
        <w:ind w:left="360"/>
      </w:pPr>
      <w:r>
        <w:rPr>
          <w:rFonts w:ascii="Courier New" w:hAnsi="Courier New"/>
          <w:sz w:val="18"/>
        </w:rPr>
        <w:t>- postgres:16</w:t>
      </w:r>
    </w:p>
    <w:p>
      <w:pPr>
        <w:ind w:left="360"/>
      </w:pPr>
      <w:r>
        <w:rPr>
          <w:rFonts w:ascii="Courier New" w:hAnsi="Courier New"/>
          <w:sz w:val="18"/>
        </w:rPr>
        <w:t>- firewall_prod database</w:t>
      </w:r>
    </w:p>
    <w:p>
      <w:pPr>
        <w:ind w:left="360"/>
      </w:pPr>
      <w:r>
        <w:rPr>
          <w:rFonts w:ascii="Courier New" w:hAnsi="Courier New"/>
          <w:sz w:val="18"/>
        </w:rPr>
        <w:t>- production volume postgres_prod_data</w:t>
      </w:r>
    </w:p>
    <w:p>
      <w:pPr>
        <w:ind w:left="360"/>
      </w:pPr>
      <w:r>
        <w:rPr>
          <w:rFonts w:ascii="Courier New" w:hAnsi="Courier New"/>
          <w:sz w:val="18"/>
        </w:rPr>
        <w:t>- host port 5434 -&gt; container port 5432</w:t>
      </w:r>
    </w:p>
    <w:p>
      <w:pPr>
        <w:ind w:left="360"/>
      </w:pPr>
      <w:r>
        <w:rPr>
          <w:rFonts w:ascii="Courier New" w:hAnsi="Courier New"/>
          <w:sz w:val="18"/>
        </w:rPr>
        <w:t>- backend using .env.prod</w:t>
      </w:r>
    </w:p>
    <w:p>
      <w:pPr>
        <w:ind w:left="360"/>
      </w:pPr>
      <w:r>
        <w:rPr>
          <w:rFonts w:ascii="Courier New" w:hAnsi="Courier New"/>
          <w:sz w:val="18"/>
        </w:rPr>
        <w:t>- backend port 3000</w:t>
      </w:r>
    </w:p>
    <w:p>
      <w:pPr>
        <w:ind w:left="360"/>
      </w:pPr>
      <w:r>
        <w:rPr>
          <w:rFonts w:ascii="Courier New" w:hAnsi="Courier New"/>
          <w:sz w:val="18"/>
        </w:rPr>
        <w:t>- depends_on Postgres healthcheck</w:t>
      </w:r>
    </w:p>
    <w:p/>
    <w:p>
      <w:pPr>
        <w:spacing w:after="60"/>
      </w:pPr>
      <w:r>
        <w:t>Explained differences:</w:t>
      </w:r>
    </w:p>
    <w:p/>
    <w:p>
      <w:pPr>
        <w:spacing w:after="60"/>
      </w:pPr>
      <w:r>
        <w:t>Development:</w:t>
      </w:r>
    </w:p>
    <w:p>
      <w:pPr>
        <w:ind w:left="360"/>
      </w:pPr>
      <w:r>
        <w:rPr>
          <w:rFonts w:ascii="Courier New" w:hAnsi="Courier New"/>
          <w:sz w:val="18"/>
        </w:rPr>
        <w:t xml:space="preserve">  env.dev</w:t>
      </w:r>
    </w:p>
    <w:p>
      <w:pPr>
        <w:spacing w:after="60"/>
      </w:pPr>
      <w:r>
        <w:t xml:space="preserve">  firewall_dev</w:t>
      </w:r>
    </w:p>
    <w:p>
      <w:pPr>
        <w:spacing w:after="60"/>
      </w:pPr>
      <w:r>
        <w:t xml:space="preserve">  postgres_dev_data</w:t>
      </w:r>
    </w:p>
    <w:p>
      <w:pPr>
        <w:spacing w:after="60"/>
      </w:pPr>
      <w:r>
        <w:t xml:space="preserve">  host DB port 5433</w:t>
      </w:r>
    </w:p>
    <w:p/>
    <w:p>
      <w:pPr>
        <w:spacing w:after="60"/>
      </w:pPr>
      <w:r>
        <w:t>Production:</w:t>
      </w:r>
    </w:p>
    <w:p>
      <w:pPr>
        <w:ind w:left="360"/>
      </w:pPr>
      <w:r>
        <w:rPr>
          <w:rFonts w:ascii="Courier New" w:hAnsi="Courier New"/>
          <w:sz w:val="18"/>
        </w:rPr>
        <w:t xml:space="preserve">  .env.prod</w:t>
      </w:r>
    </w:p>
    <w:p>
      <w:pPr>
        <w:spacing w:after="60"/>
      </w:pPr>
      <w:r>
        <w:t xml:space="preserve">  firewall_prod</w:t>
      </w:r>
    </w:p>
    <w:p>
      <w:pPr>
        <w:spacing w:after="60"/>
      </w:pPr>
      <w:r>
        <w:t xml:space="preserve">  postgres_prod_data</w:t>
      </w:r>
    </w:p>
    <w:p>
      <w:pPr>
        <w:spacing w:after="60"/>
      </w:pPr>
      <w:r>
        <w:t xml:space="preserve">  host DB port 5434</w:t>
      </w:r>
    </w:p>
    <w:p/>
    <w:p>
      <w:pPr>
        <w:spacing w:after="60"/>
      </w:pPr>
      <w:r>
        <w:t>Recommended adding env.dev and .env.prod to .dockerignore.</w:t>
      </w:r>
    </w:p>
    <w:p/>
    <w:p>
      <w:pPr>
        <w:spacing w:after="60"/>
      </w:pPr>
      <w:r>
        <w:t>Asked to validate:</w:t>
      </w:r>
    </w:p>
    <w:p>
      <w:pPr>
        <w:ind w:left="360"/>
      </w:pPr>
      <w:r>
        <w:rPr>
          <w:rFonts w:ascii="Courier New" w:hAnsi="Courier New"/>
          <w:sz w:val="18"/>
        </w:rPr>
        <w:t xml:space="preserve">  docker compose -f docker-compose.prod.yml config</w:t>
      </w:r>
    </w:p>
    <w:p/>
    <w:p>
      <w:pPr>
        <w:pStyle w:val="Heading1"/>
      </w:pPr>
      <w:r>
        <w:t>22. PRODUCTION COMPOSE CONFIG VALIDATED</w:t>
      </w:r>
    </w:p>
    <w:p/>
    <w:p>
      <w:pPr>
        <w:pStyle w:val="Heading2"/>
      </w:pPr>
      <w:r>
        <w:t>User</w:t>
      </w:r>
    </w:p>
    <w:p>
      <w:pPr>
        <w:spacing w:after="60"/>
      </w:pPr>
      <w:r>
        <w:t>"docker compose -f docker-compose.prod.yml config</w:t>
      </w:r>
    </w:p>
    <w:p/>
    <w:p>
      <w:pPr>
        <w:spacing w:after="60"/>
      </w:pPr>
      <w:r>
        <w:t>...</w:t>
      </w:r>
    </w:p>
    <w:p>
      <w:pPr>
        <w:spacing w:after="60"/>
      </w:pPr>
      <w:r>
        <w:t>ENV: production</w:t>
      </w:r>
    </w:p>
    <w:p>
      <w:pPr>
        <w:spacing w:after="60"/>
      </w:pPr>
      <w:r>
        <w:t>PORT: 3000</w:t>
      </w:r>
    </w:p>
    <w:p>
      <w:pPr>
        <w:spacing w:after="60"/>
      </w:pPr>
      <w:r>
        <w:t>PROD_DATABASE_URI: ...@postgres:5432/firewall_prod</w:t>
      </w:r>
    </w:p>
    <w:p>
      <w:pPr>
        <w:spacing w:after="60"/>
      </w:pPr>
      <w:r>
        <w:t>Postgres published: 5434</w:t>
      </w:r>
    </w:p>
    <w:p>
      <w:pPr>
        <w:spacing w:after="60"/>
      </w:pPr>
      <w:r>
        <w:t>volume: postgres_prod_data"</w:t>
      </w:r>
    </w:p>
    <w:p/>
    <w:p>
      <w:pPr>
        <w:pStyle w:val="Heading2"/>
      </w:pPr>
      <w:r>
        <w:t>Assistant</w:t>
      </w:r>
    </w:p>
    <w:p>
      <w:pPr>
        <w:spacing w:after="60"/>
      </w:pPr>
      <w:r>
        <w:t>Confirmed production Compose was valid.</w:t>
      </w:r>
    </w:p>
    <w:p/>
    <w:p>
      <w:pPr>
        <w:spacing w:after="60"/>
      </w:pPr>
      <w:r>
        <w:t>Asked to:</w:t>
      </w:r>
    </w:p>
    <w:p>
      <w:pPr>
        <w:spacing w:after="60"/>
      </w:pPr>
      <w:r>
        <w:t>1. Stop development:</w:t>
      </w:r>
    </w:p>
    <w:p>
      <w:pPr>
        <w:ind w:left="360"/>
      </w:pPr>
      <w:r>
        <w:rPr>
          <w:rFonts w:ascii="Courier New" w:hAnsi="Courier New"/>
          <w:sz w:val="18"/>
        </w:rPr>
        <w:t xml:space="preserve">   docker compose -f docker-compose.dev.yml down</w:t>
      </w:r>
    </w:p>
    <w:p/>
    <w:p>
      <w:pPr>
        <w:spacing w:after="60"/>
      </w:pPr>
      <w:r>
        <w:t>2. Start production:</w:t>
      </w:r>
    </w:p>
    <w:p>
      <w:pPr>
        <w:ind w:left="360"/>
      </w:pPr>
      <w:r>
        <w:rPr>
          <w:rFonts w:ascii="Courier New" w:hAnsi="Courier New"/>
          <w:sz w:val="18"/>
        </w:rPr>
        <w:t xml:space="preserve">   docker compose -f docker-compose.prod.yml up --build -d</w:t>
      </w:r>
    </w:p>
    <w:p/>
    <w:p>
      <w:pPr>
        <w:spacing w:after="60"/>
      </w:pPr>
      <w:r>
        <w:t>3. Check status:</w:t>
      </w:r>
    </w:p>
    <w:p>
      <w:pPr>
        <w:ind w:left="360"/>
      </w:pPr>
      <w:r>
        <w:rPr>
          <w:rFonts w:ascii="Courier New" w:hAnsi="Courier New"/>
          <w:sz w:val="18"/>
        </w:rPr>
        <w:t xml:space="preserve">   docker compose -f docker-compose.prod.yml ps</w:t>
      </w:r>
    </w:p>
    <w:p/>
    <w:p>
      <w:pPr>
        <w:spacing w:after="60"/>
      </w:pPr>
      <w:r>
        <w:t>4. Verify migration:</w:t>
      </w:r>
    </w:p>
    <w:p>
      <w:pPr>
        <w:ind w:left="360"/>
      </w:pPr>
      <w:r>
        <w:rPr>
          <w:rFonts w:ascii="Courier New" w:hAnsi="Courier New"/>
          <w:sz w:val="18"/>
        </w:rPr>
        <w:t xml:space="preserve">   docker compose -f docker-compose.prod.yml exec postgres \</w:t>
      </w:r>
    </w:p>
    <w:p>
      <w:pPr>
        <w:ind w:left="360"/>
      </w:pPr>
      <w:r>
        <w:rPr>
          <w:rFonts w:ascii="Courier New" w:hAnsi="Courier New"/>
          <w:sz w:val="18"/>
        </w:rPr>
        <w:t xml:space="preserve">     psql -U firewall_user -d firewall_prod -c '\dt'</w:t>
      </w:r>
    </w:p>
    <w:p/>
    <w:p>
      <w:pPr>
        <w:spacing w:after="60"/>
      </w:pPr>
      <w:r>
        <w:t>5. Test API with curl</w:t>
      </w:r>
    </w:p>
    <w:p/>
    <w:p>
      <w:pPr>
        <w:spacing w:after="60"/>
      </w:pPr>
      <w:r>
        <w:t>6. Verify production Winston file logging:</w:t>
      </w:r>
    </w:p>
    <w:p>
      <w:pPr>
        <w:ind w:left="360"/>
      </w:pPr>
      <w:r>
        <w:rPr>
          <w:rFonts w:ascii="Courier New" w:hAnsi="Courier New"/>
          <w:sz w:val="18"/>
        </w:rPr>
        <w:t xml:space="preserve">   docker compose -f docker-compose.prod.yml exec backend \</w:t>
      </w:r>
    </w:p>
    <w:p>
      <w:pPr>
        <w:spacing w:after="60"/>
      </w:pPr>
      <w:r>
        <w:t xml:space="preserve">     cat logs/app.log</w:t>
      </w:r>
    </w:p>
    <w:p/>
    <w:p>
      <w:pPr>
        <w:pStyle w:val="Heading1"/>
      </w:pPr>
      <w:r>
        <w:t>23. PRODUCTION LOGGER VERIFIED</w:t>
      </w:r>
    </w:p>
    <w:p/>
    <w:p>
      <w:pPr>
        <w:pStyle w:val="Heading2"/>
      </w:pPr>
      <w:r>
        <w:t>User</w:t>
      </w:r>
    </w:p>
    <w:p>
      <w:pPr>
        <w:spacing w:after="60"/>
      </w:pPr>
      <w:r>
        <w:t>"docker compose -f docker-compose.prod.yml exec backend \</w:t>
      </w:r>
    </w:p>
    <w:p>
      <w:pPr>
        <w:spacing w:after="60"/>
      </w:pPr>
      <w:r>
        <w:t xml:space="preserve">  cat logs/app.log</w:t>
      </w:r>
    </w:p>
    <w:p/>
    <w:p>
      <w:pPr>
        <w:spacing w:after="60"/>
      </w:pPr>
      <w:r>
        <w:t>{\"level\":\"info\",\"message\":\"Database connected successfully.\"...}</w:t>
      </w:r>
    </w:p>
    <w:p>
      <w:pPr>
        <w:spacing w:after="60"/>
      </w:pPr>
      <w:r>
        <w:t>{\"level\":\"info\",\"message\":\"Database migrations completed.\"...}</w:t>
      </w:r>
    </w:p>
    <w:p>
      <w:pPr>
        <w:spacing w:after="60"/>
      </w:pPr>
      <w:r>
        <w:t>{\"level\":\"info\",\"message\":\"Server is running on port 3000\"...}</w:t>
      </w:r>
    </w:p>
    <w:p>
      <w:pPr>
        <w:spacing w:after="60"/>
      </w:pPr>
      <w:r>
        <w:t>{\"level\":\"info\",\"message\":\"POST /api/firewall/ips\"...}"</w:t>
      </w:r>
    </w:p>
    <w:p/>
    <w:p>
      <w:pPr>
        <w:pStyle w:val="Heading2"/>
      </w:pPr>
      <w:r>
        <w:t>Assistant</w:t>
      </w:r>
    </w:p>
    <w:p>
      <w:pPr>
        <w:spacing w:after="60"/>
      </w:pPr>
      <w:r>
        <w:t>Confirmed the production logger worked correctly:</w:t>
      </w:r>
    </w:p>
    <w:p>
      <w:pPr>
        <w:ind w:left="360"/>
      </w:pPr>
      <w:r>
        <w:rPr>
          <w:rFonts w:ascii="Courier New" w:hAnsi="Courier New"/>
          <w:sz w:val="18"/>
        </w:rPr>
        <w:t>- production logs written to logs/app.log</w:t>
      </w:r>
    </w:p>
    <w:p>
      <w:pPr>
        <w:ind w:left="360"/>
      </w:pPr>
      <w:r>
        <w:rPr>
          <w:rFonts w:ascii="Courier New" w:hAnsi="Courier New"/>
          <w:sz w:val="18"/>
        </w:rPr>
        <w:t>- Winston JSON format</w:t>
      </w:r>
    </w:p>
    <w:p>
      <w:pPr>
        <w:ind w:left="360"/>
      </w:pPr>
      <w:r>
        <w:rPr>
          <w:rFonts w:ascii="Courier New" w:hAnsi="Courier New"/>
          <w:sz w:val="18"/>
        </w:rPr>
        <w:t>- database connection logged</w:t>
      </w:r>
    </w:p>
    <w:p>
      <w:pPr>
        <w:ind w:left="360"/>
      </w:pPr>
      <w:r>
        <w:rPr>
          <w:rFonts w:ascii="Courier New" w:hAnsi="Courier New"/>
          <w:sz w:val="18"/>
        </w:rPr>
        <w:t>- migrations logged</w:t>
      </w:r>
    </w:p>
    <w:p>
      <w:pPr>
        <w:ind w:left="360"/>
      </w:pPr>
      <w:r>
        <w:rPr>
          <w:rFonts w:ascii="Courier New" w:hAnsi="Courier New"/>
          <w:sz w:val="18"/>
        </w:rPr>
        <w:t>- server startup logged</w:t>
      </w:r>
    </w:p>
    <w:p>
      <w:pPr>
        <w:ind w:left="360"/>
      </w:pPr>
      <w:r>
        <w:rPr>
          <w:rFonts w:ascii="Courier New" w:hAnsi="Courier New"/>
          <w:sz w:val="18"/>
        </w:rPr>
        <w:t>- API requests logged</w:t>
      </w:r>
    </w:p>
    <w:p/>
    <w:p>
      <w:pPr>
        <w:pStyle w:val="Heading1"/>
      </w:pPr>
      <w:r>
        <w:t>24. PRODUCTION CONTAINERS AND DATABASE VERIFIED</w:t>
      </w:r>
    </w:p>
    <w:p/>
    <w:p>
      <w:pPr>
        <w:pStyle w:val="Heading2"/>
      </w:pPr>
      <w:r>
        <w:t>User</w:t>
      </w:r>
    </w:p>
    <w:p>
      <w:pPr>
        <w:spacing w:after="60"/>
      </w:pPr>
      <w:r>
        <w:t>"docker compose -f docker-compose.dev.yml down</w:t>
      </w:r>
    </w:p>
    <w:p/>
    <w:p>
      <w:pPr>
        <w:ind w:left="360"/>
      </w:pPr>
      <w:r>
        <w:rPr>
          <w:rFonts w:ascii="Courier New" w:hAnsi="Courier New"/>
          <w:sz w:val="18"/>
        </w:rPr>
        <w:t>docker compose -f docker-compose.prod.yml up --build -d</w:t>
      </w:r>
    </w:p>
    <w:p/>
    <w:p>
      <w:pPr>
        <w:ind w:left="360"/>
      </w:pPr>
      <w:r>
        <w:rPr>
          <w:rFonts w:ascii="Courier New" w:hAnsi="Courier New"/>
          <w:sz w:val="18"/>
        </w:rPr>
        <w:t>docker compose -f docker-compose.prod.yml ps</w:t>
      </w:r>
    </w:p>
    <w:p/>
    <w:p>
      <w:pPr>
        <w:spacing w:after="60"/>
      </w:pPr>
      <w:r>
        <w:t>backend Up</w:t>
      </w:r>
    </w:p>
    <w:p>
      <w:pPr>
        <w:spacing w:after="60"/>
      </w:pPr>
      <w:r>
        <w:t>postgres Up (healthy)</w:t>
      </w:r>
    </w:p>
    <w:p>
      <w:pPr>
        <w:spacing w:after="60"/>
      </w:pPr>
      <w:r>
        <w:t>backend port 3000</w:t>
      </w:r>
    </w:p>
    <w:p>
      <w:pPr>
        <w:spacing w:after="60"/>
      </w:pPr>
      <w:r>
        <w:t>postgres host port 5434</w:t>
      </w:r>
    </w:p>
    <w:p/>
    <w:p>
      <w:pPr>
        <w:ind w:left="360"/>
      </w:pPr>
      <w:r>
        <w:rPr>
          <w:rFonts w:ascii="Courier New" w:hAnsi="Courier New"/>
          <w:sz w:val="18"/>
        </w:rPr>
        <w:t>docker compose -f docker-compose.prod.yml exec postgres \</w:t>
      </w:r>
    </w:p>
    <w:p>
      <w:pPr>
        <w:ind w:left="360"/>
      </w:pPr>
      <w:r>
        <w:rPr>
          <w:rFonts w:ascii="Courier New" w:hAnsi="Courier New"/>
          <w:sz w:val="18"/>
        </w:rPr>
        <w:t xml:space="preserve">  psql -U firewall_user -d firewall_prod -c '\dt'</w:t>
      </w:r>
    </w:p>
    <w:p/>
    <w:p>
      <w:pPr>
        <w:spacing w:after="60"/>
      </w:pPr>
      <w:r>
        <w:t>public | firewall_rules | table | firewall_user"</w:t>
      </w:r>
    </w:p>
    <w:p/>
    <w:p>
      <w:pPr>
        <w:pStyle w:val="Heading2"/>
      </w:pPr>
      <w:r>
        <w:t>Assistant</w:t>
      </w:r>
    </w:p>
    <w:p>
      <w:pPr>
        <w:spacing w:after="60"/>
      </w:pPr>
      <w:r>
        <w:t>Confirmed production environment was working correctly:</w:t>
      </w:r>
    </w:p>
    <w:p>
      <w:pPr>
        <w:ind w:left="360"/>
      </w:pPr>
      <w:r>
        <w:rPr>
          <w:rFonts w:ascii="Courier New" w:hAnsi="Courier New"/>
          <w:sz w:val="18"/>
        </w:rPr>
        <w:t>- PostgreSQL container healthy</w:t>
      </w:r>
    </w:p>
    <w:p>
      <w:pPr>
        <w:ind w:left="360"/>
      </w:pPr>
      <w:r>
        <w:rPr>
          <w:rFonts w:ascii="Courier New" w:hAnsi="Courier New"/>
          <w:sz w:val="18"/>
        </w:rPr>
        <w:t>- backend container running</w:t>
      </w:r>
    </w:p>
    <w:p>
      <w:pPr>
        <w:ind w:left="360"/>
      </w:pPr>
      <w:r>
        <w:rPr>
          <w:rFonts w:ascii="Courier New" w:hAnsi="Courier New"/>
          <w:sz w:val="18"/>
        </w:rPr>
        <w:t>- firewall_prod selected</w:t>
      </w:r>
    </w:p>
    <w:p>
      <w:pPr>
        <w:ind w:left="360"/>
      </w:pPr>
      <w:r>
        <w:rPr>
          <w:rFonts w:ascii="Courier New" w:hAnsi="Courier New"/>
          <w:sz w:val="18"/>
        </w:rPr>
        <w:t>- firewall_rules created automatically</w:t>
      </w:r>
    </w:p>
    <w:p>
      <w:pPr>
        <w:ind w:left="360"/>
      </w:pPr>
      <w:r>
        <w:rPr>
          <w:rFonts w:ascii="Courier New" w:hAnsi="Courier New"/>
          <w:sz w:val="18"/>
        </w:rPr>
        <w:t>- migrations working</w:t>
      </w:r>
    </w:p>
    <w:p>
      <w:pPr>
        <w:ind w:left="360"/>
      </w:pPr>
      <w:r>
        <w:rPr>
          <w:rFonts w:ascii="Courier New" w:hAnsi="Courier New"/>
          <w:sz w:val="18"/>
        </w:rPr>
        <w:t>- backend exposed on port 3000</w:t>
      </w:r>
    </w:p>
    <w:p>
      <w:pPr>
        <w:ind w:left="360"/>
      </w:pPr>
      <w:r>
        <w:rPr>
          <w:rFonts w:ascii="Courier New" w:hAnsi="Courier New"/>
          <w:sz w:val="18"/>
        </w:rPr>
        <w:t>- PostgreSQL exposed on host port 5434</w:t>
      </w:r>
    </w:p>
    <w:p>
      <w:pPr>
        <w:ind w:left="360"/>
      </w:pPr>
      <w:r>
        <w:rPr>
          <w:rFonts w:ascii="Courier New" w:hAnsi="Courier New"/>
          <w:sz w:val="18"/>
        </w:rPr>
        <w:t>- production logging working</w:t>
      </w:r>
    </w:p>
    <w:p/>
    <w:p>
      <w:pPr>
        <w:spacing w:after="60"/>
      </w:pPr>
      <w:r>
        <w:t>Recommended final checks:</w:t>
      </w:r>
    </w:p>
    <w:p>
      <w:pPr>
        <w:ind w:left="360"/>
      </w:pPr>
      <w:r>
        <w:rPr>
          <w:rFonts w:ascii="Courier New" w:hAnsi="Courier New"/>
          <w:sz w:val="18"/>
        </w:rPr>
        <w:t>- final production curl request</w:t>
      </w:r>
    </w:p>
    <w:p>
      <w:pPr>
        <w:ind w:left="360"/>
      </w:pPr>
      <w:r>
        <w:rPr>
          <w:rFonts w:ascii="Courier New" w:hAnsi="Courier New"/>
          <w:sz w:val="18"/>
        </w:rPr>
        <w:t>- npm run build</w:t>
      </w:r>
    </w:p>
    <w:p>
      <w:pPr>
        <w:ind w:left="360"/>
      </w:pPr>
      <w:r>
        <w:rPr>
          <w:rFonts w:ascii="Courier New" w:hAnsi="Courier New"/>
          <w:sz w:val="18"/>
        </w:rPr>
        <w:t>- git branch --show-current</w:t>
      </w:r>
    </w:p>
    <w:p/>
    <w:p>
      <w:pPr>
        <w:spacing w:after="60"/>
      </w:pPr>
      <w:r>
        <w:t>Expected branch:</w:t>
      </w:r>
    </w:p>
    <w:p>
      <w:pPr>
        <w:spacing w:after="60"/>
      </w:pPr>
      <w:r>
        <w:t xml:space="preserve">  task-4-dockerization</w:t>
      </w:r>
    </w:p>
    <w:p/>
    <w:p>
      <w:pPr>
        <w:spacing w:after="60"/>
      </w:pPr>
      <w:r>
        <w:t>Then recommended commit:</w:t>
      </w:r>
    </w:p>
    <w:p>
      <w:pPr>
        <w:ind w:left="360"/>
      </w:pPr>
      <w:r>
        <w:rPr>
          <w:rFonts w:ascii="Courier New" w:hAnsi="Courier New"/>
          <w:sz w:val="18"/>
        </w:rPr>
        <w:t xml:space="preserve">  git status</w:t>
      </w:r>
    </w:p>
    <w:p>
      <w:pPr>
        <w:ind w:left="360"/>
      </w:pPr>
      <w:r>
        <w:rPr>
          <w:rFonts w:ascii="Courier New" w:hAnsi="Courier New"/>
          <w:sz w:val="18"/>
        </w:rPr>
        <w:t xml:space="preserve">  git add .</w:t>
      </w:r>
    </w:p>
    <w:p>
      <w:pPr>
        <w:ind w:left="360"/>
      </w:pPr>
      <w:r>
        <w:rPr>
          <w:rFonts w:ascii="Courier New" w:hAnsi="Courier New"/>
          <w:sz w:val="18"/>
        </w:rPr>
        <w:t xml:space="preserve">  git commit -m "feat: dockerize backend and PostgreSQL environments"</w:t>
      </w:r>
    </w:p>
    <w:p>
      <w:pPr>
        <w:ind w:left="360"/>
      </w:pPr>
      <w:r>
        <w:rPr>
          <w:rFonts w:ascii="Courier New" w:hAnsi="Courier New"/>
          <w:sz w:val="18"/>
        </w:rPr>
        <w:t xml:space="preserve">  git push -u origin task-4-dockerization</w:t>
      </w:r>
    </w:p>
    <w:p/>
    <w:p>
      <w:pPr>
        <w:pStyle w:val="Heading1"/>
      </w:pPr>
      <w:r>
        <w:t>25. FINAL PART 4 STATUS</w:t>
      </w:r>
    </w:p>
    <w:p/>
    <w:p>
      <w:r>
        <w:rPr>
          <w:b/>
        </w:rPr>
        <w:t>Completed:</w:t>
      </w:r>
    </w:p>
    <w:p>
      <w:pPr>
        <w:ind w:left="360"/>
      </w:pPr>
      <w:r>
        <w:rPr>
          <w:rFonts w:ascii="Courier New" w:hAnsi="Courier New"/>
          <w:sz w:val="18"/>
        </w:rPr>
        <w:t>- Docker installation</w:t>
      </w:r>
    </w:p>
    <w:p>
      <w:pPr>
        <w:ind w:left="360"/>
      </w:pPr>
      <w:r>
        <w:rPr>
          <w:rFonts w:ascii="Courier New" w:hAnsi="Courier New"/>
          <w:sz w:val="18"/>
        </w:rPr>
        <w:t>- Backend Dockerfile</w:t>
      </w:r>
    </w:p>
    <w:p>
      <w:pPr>
        <w:ind w:left="360"/>
      </w:pPr>
      <w:r>
        <w:rPr>
          <w:rFonts w:ascii="Courier New" w:hAnsi="Courier New"/>
          <w:sz w:val="18"/>
        </w:rPr>
        <w:t>- .dockerignore</w:t>
      </w:r>
    </w:p>
    <w:p>
      <w:pPr>
        <w:ind w:left="360"/>
      </w:pPr>
      <w:r>
        <w:rPr>
          <w:rFonts w:ascii="Courier New" w:hAnsi="Courier New"/>
          <w:sz w:val="18"/>
        </w:rPr>
        <w:t>- Backend image build</w:t>
      </w:r>
    </w:p>
    <w:p>
      <w:pPr>
        <w:ind w:left="360"/>
      </w:pPr>
      <w:r>
        <w:rPr>
          <w:rFonts w:ascii="Courier New" w:hAnsi="Courier New"/>
          <w:sz w:val="18"/>
        </w:rPr>
        <w:t>- Docker Compose development configuration</w:t>
      </w:r>
    </w:p>
    <w:p>
      <w:pPr>
        <w:ind w:left="360"/>
      </w:pPr>
      <w:r>
        <w:rPr>
          <w:rFonts w:ascii="Courier New" w:hAnsi="Courier New"/>
          <w:sz w:val="18"/>
        </w:rPr>
        <w:t>- PostgreSQL development container</w:t>
      </w:r>
    </w:p>
    <w:p>
      <w:pPr>
        <w:ind w:left="360"/>
      </w:pPr>
      <w:r>
        <w:rPr>
          <w:rFonts w:ascii="Courier New" w:hAnsi="Courier New"/>
          <w:sz w:val="18"/>
        </w:rPr>
        <w:t>- Docker network communication backend -&gt; postgres</w:t>
      </w:r>
    </w:p>
    <w:p>
      <w:pPr>
        <w:ind w:left="360"/>
      </w:pPr>
      <w:r>
        <w:rPr>
          <w:rFonts w:ascii="Courier New" w:hAnsi="Courier New"/>
          <w:sz w:val="18"/>
        </w:rPr>
        <w:t>- healthcheck and service startup dependency</w:t>
      </w:r>
    </w:p>
    <w:p>
      <w:pPr>
        <w:ind w:left="360"/>
      </w:pPr>
      <w:r>
        <w:rPr>
          <w:rFonts w:ascii="Courier New" w:hAnsi="Courier New"/>
          <w:sz w:val="18"/>
        </w:rPr>
        <w:t>- persistent PostgreSQL dev volume</w:t>
      </w:r>
    </w:p>
    <w:p>
      <w:pPr>
        <w:ind w:left="360"/>
      </w:pPr>
      <w:r>
        <w:rPr>
          <w:rFonts w:ascii="Courier New" w:hAnsi="Courier New"/>
          <w:sz w:val="18"/>
        </w:rPr>
        <w:t>- Docker database migration troubleshooting</w:t>
      </w:r>
    </w:p>
    <w:p>
      <w:pPr>
        <w:ind w:left="360"/>
      </w:pPr>
      <w:r>
        <w:rPr>
          <w:rFonts w:ascii="Courier New" w:hAnsi="Courier New"/>
          <w:sz w:val="18"/>
        </w:rPr>
        <w:t>- automatic Drizzle migrations</w:t>
      </w:r>
    </w:p>
    <w:p>
      <w:pPr>
        <w:ind w:left="360"/>
      </w:pPr>
      <w:r>
        <w:rPr>
          <w:rFonts w:ascii="Courier New" w:hAnsi="Courier New"/>
          <w:sz w:val="18"/>
        </w:rPr>
        <w:t>- environment-specific backend configuration</w:t>
      </w:r>
    </w:p>
    <w:p>
      <w:pPr>
        <w:ind w:left="360"/>
      </w:pPr>
      <w:r>
        <w:rPr>
          <w:rFonts w:ascii="Courier New" w:hAnsi="Courier New"/>
          <w:sz w:val="18"/>
        </w:rPr>
        <w:t>- env.dev</w:t>
      </w:r>
    </w:p>
    <w:p>
      <w:pPr>
        <w:ind w:left="360"/>
      </w:pPr>
      <w:r>
        <w:rPr>
          <w:rFonts w:ascii="Courier New" w:hAnsi="Courier New"/>
          <w:sz w:val="18"/>
        </w:rPr>
        <w:t>- .env.prod</w:t>
      </w:r>
    </w:p>
    <w:p>
      <w:pPr>
        <w:ind w:left="360"/>
      </w:pPr>
      <w:r>
        <w:rPr>
          <w:rFonts w:ascii="Courier New" w:hAnsi="Courier New"/>
          <w:sz w:val="18"/>
        </w:rPr>
        <w:t>- .env.example</w:t>
      </w:r>
    </w:p>
    <w:p>
      <w:pPr>
        <w:ind w:left="360"/>
      </w:pPr>
      <w:r>
        <w:rPr>
          <w:rFonts w:ascii="Courier New" w:hAnsi="Courier New"/>
          <w:sz w:val="18"/>
        </w:rPr>
        <w:t>- docker-compose.dev.yml</w:t>
      </w:r>
    </w:p>
    <w:p>
      <w:pPr>
        <w:ind w:left="360"/>
      </w:pPr>
      <w:r>
        <w:rPr>
          <w:rFonts w:ascii="Courier New" w:hAnsi="Courier New"/>
          <w:sz w:val="18"/>
        </w:rPr>
        <w:t>- docker-compose.prod.yml</w:t>
      </w:r>
    </w:p>
    <w:p>
      <w:pPr>
        <w:ind w:left="360"/>
      </w:pPr>
      <w:r>
        <w:rPr>
          <w:rFonts w:ascii="Courier New" w:hAnsi="Courier New"/>
          <w:sz w:val="18"/>
        </w:rPr>
        <w:t>- separate dev/prod PostgreSQL databases</w:t>
      </w:r>
    </w:p>
    <w:p>
      <w:pPr>
        <w:ind w:left="360"/>
      </w:pPr>
      <w:r>
        <w:rPr>
          <w:rFonts w:ascii="Courier New" w:hAnsi="Courier New"/>
          <w:sz w:val="18"/>
        </w:rPr>
        <w:t>- separate dev/prod volumes</w:t>
      </w:r>
    </w:p>
    <w:p>
      <w:pPr>
        <w:ind w:left="360"/>
      </w:pPr>
      <w:r>
        <w:rPr>
          <w:rFonts w:ascii="Courier New" w:hAnsi="Courier New"/>
          <w:sz w:val="18"/>
        </w:rPr>
        <w:t>- production backend container</w:t>
      </w:r>
    </w:p>
    <w:p>
      <w:pPr>
        <w:ind w:left="360"/>
      </w:pPr>
      <w:r>
        <w:rPr>
          <w:rFonts w:ascii="Courier New" w:hAnsi="Courier New"/>
          <w:sz w:val="18"/>
        </w:rPr>
        <w:t>- production PostgreSQL container</w:t>
      </w:r>
    </w:p>
    <w:p>
      <w:pPr>
        <w:ind w:left="360"/>
      </w:pPr>
      <w:r>
        <w:rPr>
          <w:rFonts w:ascii="Courier New" w:hAnsi="Courier New"/>
          <w:sz w:val="18"/>
        </w:rPr>
        <w:t>- production automatic migrations</w:t>
      </w:r>
    </w:p>
    <w:p>
      <w:pPr>
        <w:ind w:left="360"/>
      </w:pPr>
      <w:r>
        <w:rPr>
          <w:rFonts w:ascii="Courier New" w:hAnsi="Courier New"/>
          <w:sz w:val="18"/>
        </w:rPr>
        <w:t>- production Winston file logging</w:t>
      </w:r>
    </w:p>
    <w:p>
      <w:pPr>
        <w:ind w:left="360"/>
      </w:pPr>
      <w:r>
        <w:rPr>
          <w:rFonts w:ascii="Courier New" w:hAnsi="Courier New"/>
          <w:sz w:val="18"/>
        </w:rPr>
        <w:t>- API successfully running through Docker</w:t>
      </w:r>
    </w:p>
    <w:p/>
    <w:p>
      <w:r>
        <w:rPr>
          <w:b/>
        </w:rPr>
        <w:t>Intentionally skipped:</w:t>
      </w:r>
    </w:p>
    <w:p>
      <w:pPr>
        <w:ind w:left="360"/>
      </w:pPr>
      <w:r>
        <w:rPr>
          <w:rFonts w:ascii="Courier New" w:hAnsi="Courier New"/>
          <w:sz w:val="18"/>
        </w:rPr>
        <w:t>- frontend Dockerfile</w:t>
      </w:r>
    </w:p>
    <w:p>
      <w:pPr>
        <w:ind w:left="360"/>
      </w:pPr>
      <w:r>
        <w:rPr>
          <w:rFonts w:ascii="Courier New" w:hAnsi="Courier New"/>
          <w:sz w:val="18"/>
        </w:rPr>
        <w:t>- frontend Docker image</w:t>
      </w:r>
    </w:p>
    <w:p>
      <w:pPr>
        <w:ind w:left="360"/>
      </w:pPr>
      <w:r>
        <w:rPr>
          <w:rFonts w:ascii="Courier New" w:hAnsi="Courier New"/>
          <w:sz w:val="18"/>
        </w:rPr>
        <w:t>- frontend service in Docker Compose</w:t>
      </w:r>
    </w:p>
    <w:p/>
    <w:p>
      <w:r>
        <w:rPr>
          <w:b/>
        </w:rPr>
        <w:t>Reason:</w:t>
      </w:r>
    </w:p>
    <w:p>
      <w:pPr>
        <w:spacing w:after="60"/>
      </w:pPr>
      <w:r>
        <w:t>The teacher explicitly instructed us to ignore frontend Dockerization until a frontend is implemented.</w:t>
      </w:r>
    </w:p>
    <w:p/>
    <w:p>
      <w:r>
        <w:rPr>
          <w:b/>
        </w:rPr>
        <w:t>Final branch:</w:t>
      </w:r>
    </w:p>
    <w:p>
      <w:pPr>
        <w:spacing w:after="60"/>
      </w:pPr>
      <w:r>
        <w:t xml:space="preserve">  task-4-dockerization</w:t>
      </w:r>
    </w:p>
    <w:p/>
    <w:p>
      <w:r>
        <w:rPr>
          <w:b/>
        </w:rPr>
        <w:t>Final required documentation:</w:t>
      </w:r>
    </w:p>
    <w:p>
      <w:pPr>
        <w:spacing w:after="60"/>
      </w:pPr>
      <w:r>
        <w:t xml:space="preserve">  promet_task4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Part 4 Prompt History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