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/>
          <w:b/>
          <w:color w:val="2E74B5"/>
          <w:sz w:val="19"/>
        </w:rPr>
        <w:t>FIREWALL PROJECT • ORGANIZED PROMPT RECORD</w:t>
      </w:r>
    </w:p>
    <w:p>
      <w:pPr>
        <w:spacing w:before="0" w:after="80"/>
      </w:pPr>
      <w:r>
        <w:rPr>
          <w:rFonts w:ascii="Calibri" w:hAnsi="Calibri"/>
          <w:b/>
          <w:color w:val="242D39"/>
          <w:sz w:val="48"/>
        </w:rPr>
        <w:t>promet_task3</w:t>
      </w:r>
    </w:p>
    <w:p>
      <w:pPr>
        <w:spacing w:before="0" w:after="280"/>
      </w:pPr>
      <w:r>
        <w:rPr>
          <w:rFonts w:ascii="Calibri" w:hAnsi="Calibri"/>
          <w:i/>
          <w:color w:val="5C6670"/>
          <w:sz w:val="24"/>
        </w:rPr>
        <w:t>PostgreSQL persistence with DBeaver, Drizzle ORM, and Stop-and-Wait retry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Project: </w:t>
      </w:r>
      <w:r>
        <w:rPr>
          <w:rFonts w:ascii="Calibri" w:hAnsi="Calibri"/>
          <w:color w:val="242D39"/>
          <w:sz w:val="21"/>
        </w:rPr>
        <w:t>firewall-server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Task branch: </w:t>
      </w:r>
      <w:r>
        <w:rPr>
          <w:rFonts w:ascii="Calibri" w:hAnsi="Calibri"/>
          <w:color w:val="242D39"/>
          <w:sz w:val="21"/>
        </w:rPr>
        <w:t>task-3-database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Verified checkpoint: </w:t>
      </w:r>
      <w:r>
        <w:rPr>
          <w:rFonts w:ascii="Calibri" w:hAnsi="Calibri"/>
          <w:color w:val="242D39"/>
          <w:sz w:val="21"/>
        </w:rPr>
        <w:t>77382e8 — feat: integrate PostgreSQL with Drizzle ORM and database retry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Record type: </w:t>
      </w:r>
      <w:r>
        <w:rPr>
          <w:rFonts w:ascii="Calibri" w:hAnsi="Calibri"/>
          <w:color w:val="242D39"/>
          <w:sz w:val="21"/>
        </w:rPr>
        <w:t>Chronological reconstruction from the saved user-assistant conversation</w:t>
      </w:r>
    </w:p>
    <w:p>
      <w:pPr>
        <w:spacing w:before="200" w:after="200"/>
        <w:ind w:left="259" w:right="173"/>
        <w:shd w:fill="F4F6F9"/>
      </w:pPr>
      <w:r>
        <w:rPr>
          <w:rFonts w:ascii="Calibri" w:hAnsi="Calibri"/>
          <w:i/>
          <w:color w:val="5C6670"/>
          <w:sz w:val="19"/>
        </w:rPr>
        <w:t>Review note: This is an organized reconstruction based on the recorded Course Task Assistance conversation and the uploaded-file requirements summarized there. Repeated short prompts and very long code blocks were consolidated for readability; the chronology, terminology, decisions, commands, errors, and verified outcomes were preserved.</w:t>
      </w:r>
    </w:p>
    <w:p>
      <w:pPr>
        <w:pStyle w:val="Heading1"/>
        <w:keepNext/>
      </w:pPr>
      <w:r>
        <w:t>Task scope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Instruction File 3 replaced the in-memory persistence path with PostgreSQL through Drizzle ORM while preserving the existing repository port. It also required PostgreSQL and DBeaver setup plus a fixed-interval Stop-and-Wait connection retry controlled by `DB_CONNECTION_INTERVAL`. Exponential backoff was explicitly optional.</w:t>
      </w:r>
    </w:p>
    <w:p>
      <w:pPr>
        <w:pStyle w:val="Heading1"/>
      </w:pPr>
      <w:r>
        <w:t>Chronological prompt record</w:t>
      </w:r>
    </w:p>
    <w:p>
      <w:pPr>
        <w:pStyle w:val="Heading2"/>
        <w:keepNext/>
      </w:pPr>
      <w:r>
        <w:t>1. Understanding the new database concepts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Before we start, can you explain the new things?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PostgreSQL was explained as the actual persistent database, while DBeaver was only a graphical client. ORM meant mapping application objects to relational tables, and Drizzle was the required ORM instead of raw SQL.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architecture impact was kept narrow: the controllers, use cases, domain, and `FirewallRepository` interface would stay unchanged. A new outer `DrizzleFirewallRepository` would replace the memory implementation in dependency wiring.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HTTP → Controller → Use Case → FirewallRepository</w:t>
      </w:r>
      <w:r>
        <w:br/>
      </w:r>
      <w:r>
        <w:rPr>
          <w:rFonts w:ascii="Consolas" w:hAnsi="Consolas"/>
          <w:color w:val="232A34"/>
          <w:sz w:val="18"/>
        </w:rPr>
        <w:t xml:space="preserve">                                      ↓</w:t>
      </w:r>
      <w:r>
        <w:br/>
      </w:r>
      <w:r>
        <w:rPr>
          <w:rFonts w:ascii="Consolas" w:hAnsi="Consolas"/>
          <w:color w:val="232A34"/>
          <w:sz w:val="18"/>
        </w:rPr>
        <w:t xml:space="preserve">                         DrizzleFirewallRepository</w:t>
      </w:r>
      <w:r>
        <w:br/>
      </w:r>
      <w:r>
        <w:rPr>
          <w:rFonts w:ascii="Consolas" w:hAnsi="Consolas"/>
          <w:color w:val="232A34"/>
          <w:sz w:val="18"/>
        </w:rPr>
        <w:t xml:space="preserve">                                      ↓</w:t>
      </w:r>
      <w:r>
        <w:br/>
      </w:r>
      <w:r>
        <w:rPr>
          <w:rFonts w:ascii="Consolas" w:hAnsi="Consolas"/>
          <w:color w:val="232A34"/>
          <w:sz w:val="18"/>
        </w:rPr>
        <w:t xml:space="preserve">                                  PostgreSQL</w:t>
      </w:r>
    </w:p>
    <w:p>
      <w:pPr>
        <w:pStyle w:val="Heading2"/>
        <w:keepNext/>
      </w:pPr>
      <w:r>
        <w:t>2. Checking PostgreSQL on macOS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Okay, now we can start. I ran `psql --version`, but `brew services list | grep postgres` failed with a Homebrew service error.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`psql (PostgreSQL) 16.13` confirmed installation. The Homebrew failure was treated as a services-tool problem, not proof that PostgreSQL was unavailable. Direct health and login checks were used instead.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pg_isready</w:t>
      </w:r>
      <w:r>
        <w:br/>
      </w:r>
      <w:r>
        <w:rPr>
          <w:rFonts w:ascii="Consolas" w:hAnsi="Consolas"/>
          <w:color w:val="232A34"/>
          <w:sz w:val="18"/>
        </w:rPr>
        <w:t>psql postgres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successful output `/tmp:5432 - accepting connections` and a `postgres=#` prompt completed the PostgreSQL installation/running check.</w:t>
      </w:r>
    </w:p>
    <w:p>
      <w:pPr>
        <w:pStyle w:val="Heading2"/>
        <w:keepNext/>
      </w:pPr>
      <w:r>
        <w:t>3. Connecting DBeaver for the first time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installed DBeaver, but I don't know what to do next because it is my first time using it.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 new PostgreSQL connection was created with host `localhost`, port `5432`, database `postgres`, and the local PostgreSQL username. If the username was unknown, `SELECT current_user;` was run inside `psql`.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Because terminal login did not ask for a password, the first DBeaver test left Password blank. The PostgreSQL driver download was accepted if DBeaver requested it.</w:t>
      </w:r>
    </w:p>
    <w:p>
      <w:pPr>
        <w:pStyle w:val="Heading2"/>
        <w:keepNext/>
      </w:pPr>
      <w:r>
        <w:t>4. Creating the project database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The DBeaver connection worked, but I cannot find Create → Database.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first option was to expand the connection and right-click the Databases node. When the GUI option was unavailable, the reliable SQL alternative was used.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CREATE DATABASE firewall_dev;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After refreshing DBeaver, `firewall_dev` became the dedicated development database for the project.</w:t>
      </w:r>
    </w:p>
    <w:p>
      <w:pPr>
        <w:pStyle w:val="Heading2"/>
        <w:keepNext/>
      </w:pPr>
      <w:r>
        <w:t>5. Extending environment configuration for retry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created the database. What is the next step?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development URI was pointed at `firewall_dev`, and File 3's retry interval was added to `.env`. `env.ts` validated it as a positive integer and exported `config.dbConnectionInterval`.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ENV=dev</w:t>
      </w:r>
      <w:r>
        <w:br/>
      </w:r>
      <w:r>
        <w:rPr>
          <w:rFonts w:ascii="Consolas" w:hAnsi="Consolas"/>
          <w:color w:val="232A34"/>
          <w:sz w:val="18"/>
        </w:rPr>
        <w:t>PORT=3000</w:t>
      </w:r>
      <w:r>
        <w:br/>
      </w:r>
      <w:r>
        <w:rPr>
          <w:rFonts w:ascii="Consolas" w:hAnsi="Consolas"/>
          <w:color w:val="232A34"/>
          <w:sz w:val="18"/>
        </w:rPr>
        <w:t>DEV_DATABASE_URI=postgresql://abdallahbe@localhost:5432/firewall_dev</w:t>
      </w:r>
      <w:r>
        <w:br/>
      </w:r>
      <w:r>
        <w:rPr>
          <w:rFonts w:ascii="Consolas" w:hAnsi="Consolas"/>
          <w:color w:val="232A34"/>
          <w:sz w:val="18"/>
        </w:rPr>
        <w:t>PROD_DATABASE_URI=postgresql://abdallahbe@localhost:5432/firewall_production</w:t>
      </w:r>
      <w:r>
        <w:br/>
      </w:r>
      <w:r>
        <w:rPr>
          <w:rFonts w:ascii="Consolas" w:hAnsi="Consolas"/>
          <w:color w:val="232A34"/>
          <w:sz w:val="18"/>
        </w:rPr>
        <w:t>DB_CONNECTION_INTERVAL=5000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interval meant a fixed five-second wait between failed connection attempts.</w:t>
      </w:r>
    </w:p>
    <w:p>
      <w:pPr>
        <w:pStyle w:val="Heading2"/>
        <w:keepNext/>
      </w:pPr>
      <w:r>
        <w:t>6. Installing Drizzle and defining the table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My updated `env.ts` compiles. What comes next?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required packages were installed: `drizzle-orm` and `pg` for runtime, plus `drizzle-kit` and `@types/pg` for development. A PostgreSQL schema was created in the outbound adapter.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firewall_rules</w:t>
      </w:r>
      <w:r>
        <w:br/>
      </w:r>
      <w:r>
        <w:rPr>
          <w:rFonts w:ascii="Consolas" w:hAnsi="Consolas"/>
          <w:color w:val="232A34"/>
          <w:sz w:val="18"/>
        </w:rPr>
        <w:t>- id      serial primary key</w:t>
      </w:r>
      <w:r>
        <w:br/>
      </w:r>
      <w:r>
        <w:rPr>
          <w:rFonts w:ascii="Consolas" w:hAnsi="Consolas"/>
          <w:color w:val="232A34"/>
          <w:sz w:val="18"/>
        </w:rPr>
        <w:t>- type    varchar(20)</w:t>
      </w:r>
      <w:r>
        <w:br/>
      </w:r>
      <w:r>
        <w:rPr>
          <w:rFonts w:ascii="Consolas" w:hAnsi="Consolas"/>
          <w:color w:val="232A34"/>
          <w:sz w:val="18"/>
        </w:rPr>
        <w:t>- mode    varchar(20)</w:t>
      </w:r>
      <w:r>
        <w:br/>
      </w:r>
      <w:r>
        <w:rPr>
          <w:rFonts w:ascii="Consolas" w:hAnsi="Consolas"/>
          <w:color w:val="232A34"/>
          <w:sz w:val="18"/>
        </w:rPr>
        <w:t>- value   varchar(255)</w:t>
      </w:r>
      <w:r>
        <w:br/>
      </w:r>
      <w:r>
        <w:rPr>
          <w:rFonts w:ascii="Consolas" w:hAnsi="Consolas"/>
          <w:color w:val="232A34"/>
          <w:sz w:val="18"/>
        </w:rPr>
        <w:t>- active  boolean default true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All values were stored as text in the table; the repository would convert port strings back to numbers when returning domain objects.</w:t>
      </w:r>
    </w:p>
    <w:p>
      <w:pPr>
        <w:pStyle w:val="Heading2"/>
        <w:keepNext/>
      </w:pPr>
      <w:r>
        <w:t>7. Creating the database connection module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created `schema.ts`. What is next?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`src/adapters/outbound/persistence/postgres/db.ts` created a `pg` Pool from `config.databaseUri` and wrapped it with Drizzle using the schema. The pool was exported for explicit connection testing.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.env → env.ts → config.databaseUri → pg Pool → Drizzle → PostgreSQL</w:t>
      </w:r>
    </w:p>
    <w:p>
      <w:pPr>
        <w:pStyle w:val="Heading2"/>
        <w:keepNext/>
      </w:pPr>
      <w:r>
        <w:t>8. Implementing Stop-and-Wait startup retry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The basic connection compiles. How do we add the required retry?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 connection function repeatedly attempted a simple pool connection. On failure it logged `Database connection failed.`, logged `Retrying in 5000 ms...`, waited for `config.dbConnectionInterval`, and tried again.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Startup order was important: the server waited until the database connection succeeded before calling `app.listen`. This made the failure behavior observable and prevented the HTTP server from reporting readiness while persistence was unavailable.</w:t>
      </w:r>
    </w:p>
    <w:p>
      <w:pPr>
        <w:pStyle w:val="Heading2"/>
        <w:keepNext/>
      </w:pPr>
      <w:r>
        <w:t>9. Configuring migrations through validated config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`process.env.DEV_DATABASE_URI!` is underlined in `drizzle.config.ts`.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direct `process.env` access was replaced with the already validated configuration from File 2. This kept Drizzle Kit aligned with the active environment selection.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import { defineConfig } from "drizzle-kit";</w:t>
      </w:r>
      <w:r>
        <w:br/>
      </w:r>
      <w:r>
        <w:rPr>
          <w:rFonts w:ascii="Consolas" w:hAnsi="Consolas"/>
          <w:color w:val="232A34"/>
          <w:sz w:val="18"/>
        </w:rPr>
        <w:t>import { config } from "./src/main/env";</w:t>
      </w:r>
      <w:r>
        <w:br/>
      </w:r>
      <w:r>
        <w:rPr>
          <w:rFonts w:ascii="Consolas" w:hAnsi="Consolas"/>
          <w:color w:val="232A34"/>
          <w:sz w:val="18"/>
        </w:rPr>
      </w:r>
      <w:r>
        <w:br/>
      </w:r>
      <w:r>
        <w:rPr>
          <w:rFonts w:ascii="Consolas" w:hAnsi="Consolas"/>
          <w:color w:val="232A34"/>
          <w:sz w:val="18"/>
        </w:rPr>
        <w:t>export default defineConfig({</w:t>
      </w:r>
      <w:r>
        <w:br/>
      </w:r>
      <w:r>
        <w:rPr>
          <w:rFonts w:ascii="Consolas" w:hAnsi="Consolas"/>
          <w:color w:val="232A34"/>
          <w:sz w:val="18"/>
        </w:rPr>
        <w:t xml:space="preserve">  schema: "./src/adapters/outbound/persistence/postgres/schema.ts",</w:t>
      </w:r>
      <w:r>
        <w:br/>
      </w:r>
      <w:r>
        <w:rPr>
          <w:rFonts w:ascii="Consolas" w:hAnsi="Consolas"/>
          <w:color w:val="232A34"/>
          <w:sz w:val="18"/>
        </w:rPr>
        <w:t xml:space="preserve">  out: "./drizzle",</w:t>
      </w:r>
      <w:r>
        <w:br/>
      </w:r>
      <w:r>
        <w:rPr>
          <w:rFonts w:ascii="Consolas" w:hAnsi="Consolas"/>
          <w:color w:val="232A34"/>
          <w:sz w:val="18"/>
        </w:rPr>
        <w:t xml:space="preserve">  dialect: "postgresql",</w:t>
      </w:r>
      <w:r>
        <w:br/>
      </w:r>
      <w:r>
        <w:rPr>
          <w:rFonts w:ascii="Consolas" w:hAnsi="Consolas"/>
          <w:color w:val="232A34"/>
          <w:sz w:val="18"/>
        </w:rPr>
        <w:t xml:space="preserve">  dbCredentials: { url: config.databaseUri }</w:t>
      </w:r>
      <w:r>
        <w:br/>
      </w:r>
      <w:r>
        <w:rPr>
          <w:rFonts w:ascii="Consolas" w:hAnsi="Consolas"/>
          <w:color w:val="232A34"/>
          <w:sz w:val="18"/>
        </w:rPr>
        <w:t>});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migration was then generated and applied with `npx drizzle-kit generate` and `npx drizzle-kit migrate`.</w:t>
      </w:r>
    </w:p>
    <w:p>
      <w:pPr>
        <w:pStyle w:val="Heading2"/>
        <w:keepNext/>
      </w:pPr>
      <w:r>
        <w:t>10. Troubleshooting a table that was not visible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The migration showed no error, but I do not see the table in `firewall_dev`.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Two likely causes were checked: the migration might have targeted a different database, or DBeaver might not have refreshed. The connection URI was verified to end with `/firewall_dev`, then the database and tables were checked directly.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psql firewall_dev</w:t>
      </w:r>
      <w:r>
        <w:br/>
      </w:r>
      <w:r>
        <w:rPr>
          <w:rFonts w:ascii="Consolas" w:hAnsi="Consolas"/>
          <w:color w:val="232A34"/>
          <w:sz w:val="18"/>
        </w:rPr>
        <w:t>SELECT current_database();</w:t>
      </w:r>
      <w:r>
        <w:br/>
      </w:r>
      <w:r>
        <w:rPr>
          <w:rFonts w:ascii="Consolas" w:hAnsi="Consolas"/>
          <w:color w:val="232A34"/>
          <w:sz w:val="18"/>
        </w:rPr>
        <w:t>\dt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After refreshing DBeaver, the screenshot confirmed the `firewall_rules` table and its five expected columns.</w:t>
      </w:r>
    </w:p>
    <w:p>
      <w:pPr>
        <w:pStyle w:val="Heading2"/>
        <w:keepNext/>
      </w:pPr>
      <w:r>
        <w:t>11. Creating the Drizzle repository adapter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did not succeed in creating the repository file. Do this file only.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 complete `DrizzleFirewallRepository` was provided because the `FirewallRepository` interface required all four methods: `getAllRules`, `saveRule`, `updateRulesStatus`, and `deleteRules`.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Drizzle queries used `select`, `insert`, `update` with `inArray`, and `delete`, returning changed rows. Values were converted with `String(rule.value)` when saving and converted back with `Number(row.value)` when the rule type was `port`.</w:t>
      </w:r>
    </w:p>
    <w:p>
      <w:pPr>
        <w:pStyle w:val="Heading2"/>
        <w:keepNext/>
      </w:pPr>
      <w:r>
        <w:t>12. Switching the application from memory to PostgreSQL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Okay, what is next?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Only dependency wiring changed: `MemoryFirewallRepository` was replaced with `DrizzleFirewallRepository` in `src/main/main.ts`. Controllers and use cases did not change, demonstrating the intended hexagonal design.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next verification posted an IP rule, checked the new row in DBeaver, and then exercised GET, PATCH, and DELETE against PostgreSQL.</w:t>
      </w:r>
    </w:p>
    <w:p>
      <w:pPr>
        <w:pStyle w:val="Heading2"/>
        <w:keepNext/>
      </w:pPr>
      <w:r>
        <w:t>13. Running the required failure/retry test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Everything is working. What is left from File 3?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only required behavior not yet explicitly demonstrated was failure retry. The development URI was temporarily changed to an invalid port while keeping `DB_CONNECTION_INTERVAL=5000`. The server was expected to retry and not print the HTTP listening message.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Database connection failed.</w:t>
      </w:r>
      <w:r>
        <w:br/>
      </w:r>
      <w:r>
        <w:rPr>
          <w:rFonts w:ascii="Consolas" w:hAnsi="Consolas"/>
          <w:color w:val="232A34"/>
          <w:sz w:val="18"/>
        </w:rPr>
        <w:t>Retrying in 5000 ms...</w:t>
      </w:r>
      <w:r>
        <w:br/>
      </w:r>
      <w:r>
        <w:rPr>
          <w:rFonts w:ascii="Consolas" w:hAnsi="Consolas"/>
          <w:color w:val="232A34"/>
          <w:sz w:val="18"/>
        </w:rPr>
        <w:t>Database connection failed.</w:t>
      </w:r>
      <w:r>
        <w:br/>
      </w:r>
      <w:r>
        <w:rPr>
          <w:rFonts w:ascii="Consolas" w:hAnsi="Consolas"/>
          <w:color w:val="232A34"/>
          <w:sz w:val="18"/>
        </w:rPr>
        <w:t>Retrying in 5000 ms...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After stopping the process, the correct port was restored. Successful startup then showed `Database connected successfully.` followed by `Server is running on port 3000`. Exponential backoff remained optional.</w:t>
      </w:r>
    </w:p>
    <w:p>
      <w:pPr>
        <w:pStyle w:val="Heading2"/>
        <w:keepNext/>
      </w:pPr>
      <w:r>
        <w:t>14. Final compile, commit, and branch organization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Give it to me to finish part 3 and push it to Git.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final sequence restored the correct database URI, repeated the successful startup check, ran `npx tsc --noEmit`, committed the PostgreSQL/Drizzle/retry work, pushed it, and verified branch status.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git status</w:t>
      </w:r>
      <w:r>
        <w:br/>
      </w:r>
      <w:r>
        <w:rPr>
          <w:rFonts w:ascii="Consolas" w:hAnsi="Consolas"/>
          <w:color w:val="232A34"/>
          <w:sz w:val="18"/>
        </w:rPr>
        <w:t>git add .</w:t>
      </w:r>
      <w:r>
        <w:br/>
      </w:r>
      <w:r>
        <w:rPr>
          <w:rFonts w:ascii="Consolas" w:hAnsi="Consolas"/>
          <w:color w:val="232A34"/>
          <w:sz w:val="18"/>
        </w:rPr>
        <w:t>git commit -m "feat: integrate PostgreSQL with Drizzle ORM and database retry"</w:t>
      </w:r>
      <w:r>
        <w:br/>
      </w:r>
      <w:r>
        <w:rPr>
          <w:rFonts w:ascii="Consolas" w:hAnsi="Consolas"/>
          <w:color w:val="232A34"/>
          <w:sz w:val="18"/>
        </w:rPr>
        <w:t>git push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resulting commit was `77382e8`. Later, the cumulative task checkpoints were labeled `task-1-firewall-api`, `task-2-environment-config`, and `task-3-database`, then pushed so each file had a reviewable branch.</w:t>
      </w:r>
    </w:p>
    <w:p>
      <w:pPr>
        <w:pStyle w:val="Heading1"/>
      </w:pPr>
      <w:r>
        <w:t>Verified outcome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Instruction File 3 was completed with PostgreSQL 16, a working DBeaver connection, the `firewall_dev` database, Drizzle schema and migration, a full PostgreSQL repository adapter, persistent API CRUD, and fixed-interval Stop-and-Wait retry.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failure log demonstrated repeated five-second retries while the database URI was invalid. The recorded completion commit was `77382e8`; the branch created for this checkpoint was `task-3-database`.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670"/>
        <w:sz w:val="17"/>
      </w:rPr>
      <w:t>Firewall Project  |  Task 3 — PostgreSQL &amp; Drizzle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2D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abel">
    <w:name w:val="Role Label"/>
    <w:pPr>
      <w:keepNext/>
      <w:spacing w:before="80" w:after="40"/>
    </w:pPr>
    <w:rPr>
      <w:rFonts w:ascii="Calibri" w:hAnsi="Calibri"/>
      <w:b/>
      <w:color w:val="1F4D78"/>
      <w:sz w:val="20"/>
    </w:rPr>
  </w:style>
  <w:style w:type="paragraph" w:customStyle="1" w:styleId="PromptText">
    <w:name w:val="Prompt Text"/>
    <w:basedOn w:val="Normal"/>
    <w:pPr>
      <w:spacing w:before="0" w:after="140" w:line="300" w:lineRule="auto"/>
      <w:ind w:left="259" w:right="173"/>
    </w:pPr>
    <w:rPr>
      <w:rFonts w:ascii="Calibri" w:hAnsi="Calibri"/>
      <w:color w:val="242D39"/>
      <w:sz w:val="22"/>
    </w:rPr>
  </w:style>
  <w:style w:type="paragraph" w:customStyle="1" w:styleId="CodeBlock">
    <w:name w:val="Code Block"/>
    <w:pPr>
      <w:keepLines/>
      <w:spacing w:before="60" w:after="140" w:line="259" w:lineRule="auto"/>
      <w:ind w:left="403" w:right="259"/>
    </w:pPr>
    <w:rPr>
      <w:rFonts w:ascii="Consolas" w:hAnsi="Consolas"/>
      <w:color w:val="232A3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promet_task3</dc:title>
  <dc:subject>Organized prompt record for firewall course task</dc:subject>
  <dc:creator>Abdallah Beida</dc:creator>
  <cp:keywords>firewall, prompts, course task, TypeScript, Express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